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772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4381500</wp:posOffset>
            </wp:positionH>
            <wp:positionV relativeFrom="page">
              <wp:posOffset>118999000</wp:posOffset>
            </wp:positionV>
            <wp:extent cx="1524000" cy="1752600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752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12115800</wp:posOffset>
            </wp:positionH>
            <wp:positionV relativeFrom="page">
              <wp:posOffset>14363700</wp:posOffset>
            </wp:positionV>
            <wp:extent cx="685800" cy="85725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57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11328400</wp:posOffset>
            </wp:positionH>
            <wp:positionV relativeFrom="page">
              <wp:posOffset>62496700</wp:posOffset>
            </wp:positionV>
            <wp:extent cx="685800" cy="85725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57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10871200</wp:posOffset>
            </wp:positionH>
            <wp:positionV relativeFrom="page">
              <wp:posOffset>70027800</wp:posOffset>
            </wp:positionV>
            <wp:extent cx="685800" cy="85725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57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4381500</wp:posOffset>
            </wp:positionH>
            <wp:positionV relativeFrom="page">
              <wp:posOffset>85788500</wp:posOffset>
            </wp:positionV>
            <wp:extent cx="685800" cy="85725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57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12954000</wp:posOffset>
            </wp:positionH>
            <wp:positionV relativeFrom="page">
              <wp:posOffset>14363700</wp:posOffset>
            </wp:positionV>
            <wp:extent cx="685800" cy="85725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57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5842000</wp:posOffset>
            </wp:positionH>
            <wp:positionV relativeFrom="page">
              <wp:posOffset>70027800</wp:posOffset>
            </wp:positionV>
            <wp:extent cx="685800" cy="85725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57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5219700</wp:posOffset>
            </wp:positionH>
            <wp:positionV relativeFrom="page">
              <wp:posOffset>85788500</wp:posOffset>
            </wp:positionV>
            <wp:extent cx="685800" cy="85725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57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7137400</wp:posOffset>
            </wp:positionH>
            <wp:positionV relativeFrom="page">
              <wp:posOffset>93891100</wp:posOffset>
            </wp:positionV>
            <wp:extent cx="685800" cy="85725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57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10490200</wp:posOffset>
            </wp:positionH>
            <wp:positionV relativeFrom="page">
              <wp:posOffset>93891100</wp:posOffset>
            </wp:positionV>
            <wp:extent cx="685800" cy="85725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57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6261100</wp:posOffset>
            </wp:positionH>
            <wp:positionV relativeFrom="page">
              <wp:posOffset>103225600</wp:posOffset>
            </wp:positionV>
            <wp:extent cx="685800" cy="85725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57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10490200</wp:posOffset>
            </wp:positionH>
            <wp:positionV relativeFrom="page">
              <wp:posOffset>113525300</wp:posOffset>
            </wp:positionV>
            <wp:extent cx="685800" cy="85725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57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13792200</wp:posOffset>
            </wp:positionH>
            <wp:positionV relativeFrom="page">
              <wp:posOffset>14363700</wp:posOffset>
            </wp:positionV>
            <wp:extent cx="685800" cy="85725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57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8813800</wp:posOffset>
            </wp:positionH>
            <wp:positionV relativeFrom="page">
              <wp:posOffset>62496700</wp:posOffset>
            </wp:positionV>
            <wp:extent cx="685800" cy="85725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57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10490200</wp:posOffset>
            </wp:positionH>
            <wp:positionV relativeFrom="page">
              <wp:posOffset>62496700</wp:posOffset>
            </wp:positionV>
            <wp:extent cx="685800" cy="85725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57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5003800</wp:posOffset>
            </wp:positionH>
            <wp:positionV relativeFrom="page">
              <wp:posOffset>70027800</wp:posOffset>
            </wp:positionV>
            <wp:extent cx="685800" cy="85725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57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10033000</wp:posOffset>
            </wp:positionH>
            <wp:positionV relativeFrom="page">
              <wp:posOffset>70027800</wp:posOffset>
            </wp:positionV>
            <wp:extent cx="685800" cy="85725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57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6057900</wp:posOffset>
            </wp:positionH>
            <wp:positionV relativeFrom="page">
              <wp:posOffset>85788500</wp:posOffset>
            </wp:positionV>
            <wp:extent cx="685800" cy="85725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57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7975600</wp:posOffset>
            </wp:positionH>
            <wp:positionV relativeFrom="page">
              <wp:posOffset>93891100</wp:posOffset>
            </wp:positionV>
            <wp:extent cx="685800" cy="85725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57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9652000</wp:posOffset>
            </wp:positionH>
            <wp:positionV relativeFrom="page">
              <wp:posOffset>93891100</wp:posOffset>
            </wp:positionV>
            <wp:extent cx="685800" cy="85725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57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13004800</wp:posOffset>
            </wp:positionH>
            <wp:positionV relativeFrom="page">
              <wp:posOffset>93891100</wp:posOffset>
            </wp:positionV>
            <wp:extent cx="685800" cy="85725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57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5422900</wp:posOffset>
            </wp:positionH>
            <wp:positionV relativeFrom="page">
              <wp:posOffset>103225600</wp:posOffset>
            </wp:positionV>
            <wp:extent cx="685800" cy="85725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57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8775700</wp:posOffset>
            </wp:positionH>
            <wp:positionV relativeFrom="page">
              <wp:posOffset>103225600</wp:posOffset>
            </wp:positionV>
            <wp:extent cx="685800" cy="85725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57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14630400</wp:posOffset>
            </wp:positionH>
            <wp:positionV relativeFrom="page">
              <wp:posOffset>14363700</wp:posOffset>
            </wp:positionV>
            <wp:extent cx="685800" cy="85725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57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9652000</wp:posOffset>
            </wp:positionH>
            <wp:positionV relativeFrom="page">
              <wp:posOffset>62496700</wp:posOffset>
            </wp:positionV>
            <wp:extent cx="685800" cy="85725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57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11290300</wp:posOffset>
            </wp:positionH>
            <wp:positionV relativeFrom="page">
              <wp:posOffset>103225600</wp:posOffset>
            </wp:positionV>
            <wp:extent cx="685800" cy="85725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57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15468600</wp:posOffset>
            </wp:positionH>
            <wp:positionV relativeFrom="page">
              <wp:posOffset>14363700</wp:posOffset>
            </wp:positionV>
            <wp:extent cx="685800" cy="85725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57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11328400</wp:posOffset>
            </wp:positionH>
            <wp:positionV relativeFrom="page">
              <wp:posOffset>113525300</wp:posOffset>
            </wp:positionV>
            <wp:extent cx="685800" cy="85725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57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12115800</wp:posOffset>
            </wp:positionH>
            <wp:positionV relativeFrom="page">
              <wp:posOffset>15570200</wp:posOffset>
            </wp:positionV>
            <wp:extent cx="685800" cy="85725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57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13004800</wp:posOffset>
            </wp:positionH>
            <wp:positionV relativeFrom="page">
              <wp:posOffset>62496700</wp:posOffset>
            </wp:positionV>
            <wp:extent cx="685800" cy="85725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57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9194800</wp:posOffset>
            </wp:positionH>
            <wp:positionV relativeFrom="page">
              <wp:posOffset>70027800</wp:posOffset>
            </wp:positionV>
            <wp:extent cx="685800" cy="85725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57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8572500</wp:posOffset>
            </wp:positionH>
            <wp:positionV relativeFrom="page">
              <wp:posOffset>85788500</wp:posOffset>
            </wp:positionV>
            <wp:extent cx="685800" cy="85725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57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12954000</wp:posOffset>
            </wp:positionH>
            <wp:positionV relativeFrom="page">
              <wp:posOffset>15570200</wp:posOffset>
            </wp:positionV>
            <wp:extent cx="685800" cy="85725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57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7518400</wp:posOffset>
            </wp:positionH>
            <wp:positionV relativeFrom="page">
              <wp:posOffset>70027800</wp:posOffset>
            </wp:positionV>
            <wp:extent cx="685800" cy="85725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57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6896100</wp:posOffset>
            </wp:positionH>
            <wp:positionV relativeFrom="page">
              <wp:posOffset>85788500</wp:posOffset>
            </wp:positionV>
            <wp:extent cx="685800" cy="857250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57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8813800</wp:posOffset>
            </wp:positionH>
            <wp:positionV relativeFrom="page">
              <wp:posOffset>93891100</wp:posOffset>
            </wp:positionV>
            <wp:extent cx="685800" cy="85725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57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12166600</wp:posOffset>
            </wp:positionH>
            <wp:positionV relativeFrom="page">
              <wp:posOffset>93891100</wp:posOffset>
            </wp:positionV>
            <wp:extent cx="685800" cy="857250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57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9613900</wp:posOffset>
            </wp:positionH>
            <wp:positionV relativeFrom="page">
              <wp:posOffset>103225600</wp:posOffset>
            </wp:positionV>
            <wp:extent cx="685800" cy="85725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57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8813800</wp:posOffset>
            </wp:positionH>
            <wp:positionV relativeFrom="page">
              <wp:posOffset>113525300</wp:posOffset>
            </wp:positionV>
            <wp:extent cx="685800" cy="85725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57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13792200</wp:posOffset>
            </wp:positionH>
            <wp:positionV relativeFrom="page">
              <wp:posOffset>15570200</wp:posOffset>
            </wp:positionV>
            <wp:extent cx="685800" cy="85725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57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7137400</wp:posOffset>
            </wp:positionH>
            <wp:positionV relativeFrom="page">
              <wp:posOffset>62496700</wp:posOffset>
            </wp:positionV>
            <wp:extent cx="685800" cy="857250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57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12166600</wp:posOffset>
            </wp:positionH>
            <wp:positionV relativeFrom="page">
              <wp:posOffset>62496700</wp:posOffset>
            </wp:positionV>
            <wp:extent cx="685800" cy="857250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57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6680200</wp:posOffset>
            </wp:positionH>
            <wp:positionV relativeFrom="page">
              <wp:posOffset>70027800</wp:posOffset>
            </wp:positionV>
            <wp:extent cx="685800" cy="857250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57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8356600</wp:posOffset>
            </wp:positionH>
            <wp:positionV relativeFrom="page">
              <wp:posOffset>70027800</wp:posOffset>
            </wp:positionV>
            <wp:extent cx="685800" cy="857250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57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7734300</wp:posOffset>
            </wp:positionH>
            <wp:positionV relativeFrom="page">
              <wp:posOffset>85788500</wp:posOffset>
            </wp:positionV>
            <wp:extent cx="685800" cy="857250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57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7099300</wp:posOffset>
            </wp:positionH>
            <wp:positionV relativeFrom="page">
              <wp:posOffset>103225600</wp:posOffset>
            </wp:positionV>
            <wp:extent cx="685800" cy="857250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57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10452100</wp:posOffset>
            </wp:positionH>
            <wp:positionV relativeFrom="page">
              <wp:posOffset>103225600</wp:posOffset>
            </wp:positionV>
            <wp:extent cx="685800" cy="857250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57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14630400</wp:posOffset>
            </wp:positionH>
            <wp:positionV relativeFrom="page">
              <wp:posOffset>15570200</wp:posOffset>
            </wp:positionV>
            <wp:extent cx="685800" cy="857250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57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7975600</wp:posOffset>
            </wp:positionH>
            <wp:positionV relativeFrom="page">
              <wp:posOffset>62496700</wp:posOffset>
            </wp:positionV>
            <wp:extent cx="685800" cy="857250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57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7937500</wp:posOffset>
            </wp:positionH>
            <wp:positionV relativeFrom="page">
              <wp:posOffset>103225600</wp:posOffset>
            </wp:positionV>
            <wp:extent cx="685800" cy="857250"/>
            <wp:wrapNone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57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15468600</wp:posOffset>
            </wp:positionH>
            <wp:positionV relativeFrom="page">
              <wp:posOffset>15570200</wp:posOffset>
            </wp:positionV>
            <wp:extent cx="685800" cy="857250"/>
            <wp:wrapNone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57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9652000</wp:posOffset>
            </wp:positionH>
            <wp:positionV relativeFrom="page">
              <wp:posOffset>113525300</wp:posOffset>
            </wp:positionV>
            <wp:extent cx="685800" cy="857250"/>
            <wp:wrapNone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57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5803900</wp:posOffset>
            </wp:positionH>
            <wp:positionV relativeFrom="page">
              <wp:posOffset>28714700</wp:posOffset>
            </wp:positionV>
            <wp:extent cx="996950" cy="191722"/>
            <wp:wrapNone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996950" cy="19172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8204200</wp:posOffset>
            </wp:positionH>
            <wp:positionV relativeFrom="page">
              <wp:posOffset>28714700</wp:posOffset>
            </wp:positionV>
            <wp:extent cx="1225550" cy="191492"/>
            <wp:wrapNone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19149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10839450</wp:posOffset>
            </wp:positionH>
            <wp:positionV relativeFrom="page">
              <wp:posOffset>28714700</wp:posOffset>
            </wp:positionV>
            <wp:extent cx="1206500" cy="191508"/>
            <wp:wrapNone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19150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9582150</wp:posOffset>
            </wp:positionH>
            <wp:positionV relativeFrom="page">
              <wp:posOffset>30429200</wp:posOffset>
            </wp:positionV>
            <wp:extent cx="1200150" cy="190500"/>
            <wp:wrapNone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90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13455650</wp:posOffset>
            </wp:positionH>
            <wp:positionV relativeFrom="page">
              <wp:posOffset>28714700</wp:posOffset>
            </wp:positionV>
            <wp:extent cx="1092200" cy="191614"/>
            <wp:wrapNone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19161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4381500</wp:posOffset>
            </wp:positionH>
            <wp:positionV relativeFrom="page">
              <wp:posOffset>30429200</wp:posOffset>
            </wp:positionV>
            <wp:extent cx="1066800" cy="190500"/>
            <wp:wrapNone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90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6877050</wp:posOffset>
            </wp:positionH>
            <wp:positionV relativeFrom="page">
              <wp:posOffset>30429200</wp:posOffset>
            </wp:positionV>
            <wp:extent cx="1276350" cy="190500"/>
            <wp:wrapNone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90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5245100</wp:posOffset>
            </wp:positionH>
            <wp:positionV relativeFrom="page">
              <wp:posOffset>88544400</wp:posOffset>
            </wp:positionV>
            <wp:extent cx="10477500" cy="2000250"/>
            <wp:wrapNone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0" cy="2000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11328400</wp:posOffset>
            </wp:positionH>
            <wp:positionV relativeFrom="page">
              <wp:posOffset>93891100</wp:posOffset>
            </wp:positionV>
            <wp:extent cx="685800" cy="857250"/>
            <wp:wrapNone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57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8470900</wp:posOffset>
            </wp:positionH>
            <wp:positionV relativeFrom="page">
              <wp:posOffset>162369500</wp:posOffset>
            </wp:positionV>
            <wp:extent cx="353059" cy="353059"/>
            <wp:wrapNone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53059" cy="35305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11544300</wp:posOffset>
            </wp:positionH>
            <wp:positionV relativeFrom="page">
              <wp:posOffset>162369500</wp:posOffset>
            </wp:positionV>
            <wp:extent cx="342900" cy="342900"/>
            <wp:wrapNone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14630400</wp:posOffset>
            </wp:positionH>
            <wp:positionV relativeFrom="page">
              <wp:posOffset>162369500</wp:posOffset>
            </wp:positionV>
            <wp:extent cx="353059" cy="353059"/>
            <wp:wrapNone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53059" cy="35305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8470900</wp:posOffset>
            </wp:positionH>
            <wp:positionV relativeFrom="page">
              <wp:posOffset>165735000</wp:posOffset>
            </wp:positionV>
            <wp:extent cx="353059" cy="353059"/>
            <wp:wrapNone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53059" cy="35305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11544300</wp:posOffset>
            </wp:positionH>
            <wp:positionV relativeFrom="page">
              <wp:posOffset>165735000</wp:posOffset>
            </wp:positionV>
            <wp:extent cx="342900" cy="342900"/>
            <wp:wrapNone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14630400</wp:posOffset>
            </wp:positionH>
            <wp:positionV relativeFrom="page">
              <wp:posOffset>165735000</wp:posOffset>
            </wp:positionV>
            <wp:extent cx="353059" cy="353059"/>
            <wp:wrapNone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53059" cy="35305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21501100</wp:posOffset>
            </wp:positionH>
            <wp:positionV relativeFrom="page">
              <wp:posOffset>12928600</wp:posOffset>
            </wp:positionV>
            <wp:extent cx="342900" cy="342900"/>
            <wp:wrapNone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6261100</wp:posOffset>
            </wp:positionH>
            <wp:positionV relativeFrom="page">
              <wp:posOffset>159943800</wp:posOffset>
            </wp:positionV>
            <wp:extent cx="2286000" cy="2286000"/>
            <wp:wrapNone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9347200</wp:posOffset>
            </wp:positionH>
            <wp:positionV relativeFrom="page">
              <wp:posOffset>159943800</wp:posOffset>
            </wp:positionV>
            <wp:extent cx="2286000" cy="2286000"/>
            <wp:wrapNone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12420600</wp:posOffset>
            </wp:positionH>
            <wp:positionV relativeFrom="page">
              <wp:posOffset>159943800</wp:posOffset>
            </wp:positionV>
            <wp:extent cx="2286000" cy="2286000"/>
            <wp:wrapNone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6261100</wp:posOffset>
            </wp:positionH>
            <wp:positionV relativeFrom="page">
              <wp:posOffset>163296600</wp:posOffset>
            </wp:positionV>
            <wp:extent cx="2286000" cy="2286000"/>
            <wp:wrapNone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9347200</wp:posOffset>
            </wp:positionH>
            <wp:positionV relativeFrom="page">
              <wp:posOffset>163296600</wp:posOffset>
            </wp:positionV>
            <wp:extent cx="2286000" cy="2286000"/>
            <wp:wrapNone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12420600</wp:posOffset>
            </wp:positionH>
            <wp:positionV relativeFrom="page">
              <wp:posOffset>163296600</wp:posOffset>
            </wp:positionV>
            <wp:extent cx="2286000" cy="2286000"/>
            <wp:wrapNone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787400</wp:posOffset>
            </wp:positionH>
            <wp:positionV relativeFrom="page">
              <wp:posOffset>304800</wp:posOffset>
            </wp:positionV>
            <wp:extent cx="2565400" cy="2394373"/>
            <wp:wrapNone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239437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19634200</wp:posOffset>
            </wp:positionH>
            <wp:positionV relativeFrom="page">
              <wp:posOffset>939800</wp:posOffset>
            </wp:positionV>
            <wp:extent cx="381000" cy="381000"/>
            <wp:wrapNone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20294600</wp:posOffset>
            </wp:positionH>
            <wp:positionV relativeFrom="page">
              <wp:posOffset>939800</wp:posOffset>
            </wp:positionV>
            <wp:extent cx="381000" cy="381000"/>
            <wp:wrapNone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20955000</wp:posOffset>
            </wp:positionH>
            <wp:positionV relativeFrom="page">
              <wp:posOffset>939800</wp:posOffset>
            </wp:positionV>
            <wp:extent cx="381000" cy="381000"/>
            <wp:wrapNone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21615400</wp:posOffset>
            </wp:positionH>
            <wp:positionV relativeFrom="page">
              <wp:posOffset>939800</wp:posOffset>
            </wp:positionV>
            <wp:extent cx="381000" cy="381000"/>
            <wp:wrapNone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22263100</wp:posOffset>
            </wp:positionH>
            <wp:positionV relativeFrom="page">
              <wp:posOffset>939800</wp:posOffset>
            </wp:positionV>
            <wp:extent cx="444500" cy="386522"/>
            <wp:wrapNone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38652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22987000</wp:posOffset>
            </wp:positionH>
            <wp:positionV relativeFrom="page">
              <wp:posOffset>939800</wp:posOffset>
            </wp:positionV>
            <wp:extent cx="431800" cy="375478"/>
            <wp:wrapNone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37547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15963900</wp:posOffset>
            </wp:positionH>
            <wp:positionV relativeFrom="page">
              <wp:posOffset>914400</wp:posOffset>
            </wp:positionV>
            <wp:extent cx="419100" cy="419100"/>
            <wp:wrapNone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19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6261100</wp:posOffset>
            </wp:positionH>
            <wp:positionV relativeFrom="page">
              <wp:posOffset>44996100</wp:posOffset>
            </wp:positionV>
            <wp:extent cx="3810000" cy="3810000"/>
            <wp:wrapNone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10896600</wp:posOffset>
            </wp:positionH>
            <wp:positionV relativeFrom="page">
              <wp:posOffset>44996100</wp:posOffset>
            </wp:positionV>
            <wp:extent cx="3810000" cy="3810000"/>
            <wp:wrapNone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6731000</wp:posOffset>
            </wp:positionH>
            <wp:positionV relativeFrom="page">
              <wp:posOffset>50901600</wp:posOffset>
            </wp:positionV>
            <wp:extent cx="3810000" cy="3810000"/>
            <wp:wrapNone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8585200</wp:posOffset>
            </wp:positionH>
            <wp:positionV relativeFrom="page">
              <wp:posOffset>63792100</wp:posOffset>
            </wp:positionV>
            <wp:extent cx="3810000" cy="3810000"/>
            <wp:wrapNone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6451600</wp:posOffset>
            </wp:positionH>
            <wp:positionV relativeFrom="page">
              <wp:posOffset>71323200</wp:posOffset>
            </wp:positionV>
            <wp:extent cx="3810000" cy="3810000"/>
            <wp:wrapNone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18008600</wp:posOffset>
            </wp:positionH>
            <wp:positionV relativeFrom="page">
              <wp:posOffset>1384300</wp:posOffset>
            </wp:positionV>
            <wp:extent cx="11430000" cy="6667500"/>
            <wp:wrapNone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6667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18656300</wp:posOffset>
            </wp:positionH>
            <wp:positionV relativeFrom="page">
              <wp:posOffset>9728200</wp:posOffset>
            </wp:positionV>
            <wp:extent cx="3048000" cy="3048000"/>
            <wp:wrapNone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4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22199600</wp:posOffset>
            </wp:positionH>
            <wp:positionV relativeFrom="page">
              <wp:posOffset>9728200</wp:posOffset>
            </wp:positionV>
            <wp:extent cx="3048000" cy="3048000"/>
            <wp:wrapNone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4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22199600</wp:posOffset>
            </wp:positionH>
            <wp:positionV relativeFrom="page">
              <wp:posOffset>13855700</wp:posOffset>
            </wp:positionV>
            <wp:extent cx="3048000" cy="3048000"/>
            <wp:wrapNone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4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13398500</wp:posOffset>
            </wp:positionH>
            <wp:positionV relativeFrom="page">
              <wp:posOffset>2451100</wp:posOffset>
            </wp:positionV>
            <wp:extent cx="723900" cy="381000"/>
            <wp:wrapNone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381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6375400</wp:posOffset>
            </wp:positionH>
            <wp:positionV relativeFrom="page">
              <wp:posOffset>49403000</wp:posOffset>
            </wp:positionV>
            <wp:extent cx="495300" cy="546100"/>
            <wp:wrapNone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46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11010900</wp:posOffset>
            </wp:positionH>
            <wp:positionV relativeFrom="page">
              <wp:posOffset>49403000</wp:posOffset>
            </wp:positionV>
            <wp:extent cx="495300" cy="546100"/>
            <wp:wrapNone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46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6845300</wp:posOffset>
            </wp:positionH>
            <wp:positionV relativeFrom="page">
              <wp:posOffset>55308500</wp:posOffset>
            </wp:positionV>
            <wp:extent cx="495300" cy="546100"/>
            <wp:wrapNone/>
            <wp:docPr id="95" name="Picture 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46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8699500</wp:posOffset>
            </wp:positionH>
            <wp:positionV relativeFrom="page">
              <wp:posOffset>68199000</wp:posOffset>
            </wp:positionV>
            <wp:extent cx="495300" cy="546100"/>
            <wp:wrapNone/>
            <wp:docPr id="96" name="Picture 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46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6565900</wp:posOffset>
            </wp:positionH>
            <wp:positionV relativeFrom="page">
              <wp:posOffset>75730100</wp:posOffset>
            </wp:positionV>
            <wp:extent cx="495300" cy="546100"/>
            <wp:wrapNone/>
            <wp:docPr id="97" name="Picture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46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7099300</wp:posOffset>
            </wp:positionH>
            <wp:positionV relativeFrom="page">
              <wp:posOffset>49403000</wp:posOffset>
            </wp:positionV>
            <wp:extent cx="495300" cy="546100"/>
            <wp:wrapNone/>
            <wp:docPr id="98" name="Picture 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46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11734800</wp:posOffset>
            </wp:positionH>
            <wp:positionV relativeFrom="page">
              <wp:posOffset>49403000</wp:posOffset>
            </wp:positionV>
            <wp:extent cx="495300" cy="546100"/>
            <wp:wrapNone/>
            <wp:docPr id="99" name="Picture 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46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7569200</wp:posOffset>
            </wp:positionH>
            <wp:positionV relativeFrom="page">
              <wp:posOffset>55308500</wp:posOffset>
            </wp:positionV>
            <wp:extent cx="495300" cy="546100"/>
            <wp:wrapNone/>
            <wp:docPr id="100" name="Picture 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46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9423400</wp:posOffset>
            </wp:positionH>
            <wp:positionV relativeFrom="page">
              <wp:posOffset>68199000</wp:posOffset>
            </wp:positionV>
            <wp:extent cx="495300" cy="546100"/>
            <wp:wrapNone/>
            <wp:docPr id="101" name="Picture 1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46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7289800</wp:posOffset>
            </wp:positionH>
            <wp:positionV relativeFrom="page">
              <wp:posOffset>75730100</wp:posOffset>
            </wp:positionV>
            <wp:extent cx="495300" cy="546100"/>
            <wp:wrapNone/>
            <wp:docPr id="102" name="Picture 1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46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7823200</wp:posOffset>
            </wp:positionH>
            <wp:positionV relativeFrom="page">
              <wp:posOffset>49403000</wp:posOffset>
            </wp:positionV>
            <wp:extent cx="495300" cy="546100"/>
            <wp:wrapNone/>
            <wp:docPr id="103" name="Picture 1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46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12458700</wp:posOffset>
            </wp:positionH>
            <wp:positionV relativeFrom="page">
              <wp:posOffset>49403000</wp:posOffset>
            </wp:positionV>
            <wp:extent cx="495300" cy="546100"/>
            <wp:wrapNone/>
            <wp:docPr id="104" name="Picture 1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46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8293100</wp:posOffset>
            </wp:positionH>
            <wp:positionV relativeFrom="page">
              <wp:posOffset>55308500</wp:posOffset>
            </wp:positionV>
            <wp:extent cx="495300" cy="546100"/>
            <wp:wrapNone/>
            <wp:docPr id="105" name="Picture 1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46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10147300</wp:posOffset>
            </wp:positionH>
            <wp:positionV relativeFrom="page">
              <wp:posOffset>68199000</wp:posOffset>
            </wp:positionV>
            <wp:extent cx="495300" cy="546100"/>
            <wp:wrapNone/>
            <wp:docPr id="106" name="Picture 1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46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8013700</wp:posOffset>
            </wp:positionH>
            <wp:positionV relativeFrom="page">
              <wp:posOffset>75730100</wp:posOffset>
            </wp:positionV>
            <wp:extent cx="495300" cy="546100"/>
            <wp:wrapNone/>
            <wp:docPr id="107" name="Picture 1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46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8547100</wp:posOffset>
            </wp:positionH>
            <wp:positionV relativeFrom="page">
              <wp:posOffset>49403000</wp:posOffset>
            </wp:positionV>
            <wp:extent cx="495300" cy="546100"/>
            <wp:wrapNone/>
            <wp:docPr id="108" name="Picture 1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46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13182600</wp:posOffset>
            </wp:positionH>
            <wp:positionV relativeFrom="page">
              <wp:posOffset>49403000</wp:posOffset>
            </wp:positionV>
            <wp:extent cx="495300" cy="546100"/>
            <wp:wrapNone/>
            <wp:docPr id="109" name="Picture 1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46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9017000</wp:posOffset>
            </wp:positionH>
            <wp:positionV relativeFrom="page">
              <wp:posOffset>55308500</wp:posOffset>
            </wp:positionV>
            <wp:extent cx="495300" cy="546100"/>
            <wp:wrapNone/>
            <wp:docPr id="110" name="Picture 1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46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10871200</wp:posOffset>
            </wp:positionH>
            <wp:positionV relativeFrom="page">
              <wp:posOffset>68199000</wp:posOffset>
            </wp:positionV>
            <wp:extent cx="495300" cy="546100"/>
            <wp:wrapNone/>
            <wp:docPr id="111" name="Picture 1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46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8737600</wp:posOffset>
            </wp:positionH>
            <wp:positionV relativeFrom="page">
              <wp:posOffset>75730100</wp:posOffset>
            </wp:positionV>
            <wp:extent cx="495300" cy="546100"/>
            <wp:wrapNone/>
            <wp:docPr id="112" name="Picture 1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46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3304500" cy="170567214"/>
            <wp:wrapNone/>
            <wp:docPr id="113" name="Picture 1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23304500" cy="170567214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820.0" w:type="dxa"/>
      </w:tblPr>
      <w:tblGrid>
        <w:gridCol w:w="5120"/>
        <w:gridCol w:w="5120"/>
        <w:gridCol w:w="5120"/>
        <w:gridCol w:w="5120"/>
        <w:gridCol w:w="5120"/>
        <w:gridCol w:w="5120"/>
        <w:gridCol w:w="5120"/>
      </w:tblGrid>
      <w:tr>
        <w:trPr>
          <w:trHeight w:hRule="exact" w:val="784"/>
        </w:trPr>
        <w:tc>
          <w:tcPr>
            <w:tcW w:type="dxa" w:w="4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58" w:after="0"/>
              <w:ind w:left="0" w:right="222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545AC"/>
                <w:sz w:val="41"/>
              </w:rPr>
              <w:t>Home</w:t>
            </w:r>
          </w:p>
        </w:tc>
        <w:tc>
          <w:tcPr>
            <w:tcW w:type="dxa" w:w="2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58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0545AC"/>
                <w:sz w:val="41"/>
              </w:rPr>
              <w:t>Programs</w:t>
            </w:r>
          </w:p>
        </w:tc>
        <w:tc>
          <w:tcPr>
            <w:tcW w:type="dxa" w:w="3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58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0545AC"/>
                <w:sz w:val="41"/>
              </w:rPr>
              <w:t>Rubik's Cube</w:t>
            </w:r>
          </w:p>
        </w:tc>
        <w:tc>
          <w:tcPr>
            <w:tcW w:type="dxa" w:w="5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58" w:after="0"/>
              <w:ind w:left="23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41"/>
              </w:rPr>
              <w:t>Puzzles</w:t>
            </w:r>
          </w:p>
        </w:tc>
        <w:tc>
          <w:tcPr>
            <w:tcW w:type="dxa" w:w="6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20" w:after="0"/>
              <w:ind w:left="0" w:right="1536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747474"/>
                <w:sz w:val="45"/>
              </w:rPr>
              <w:t>Search...</w:t>
            </w:r>
          </w:p>
        </w:tc>
        <w:tc>
          <w:tcPr>
            <w:tcW w:type="dxa" w:w="2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58" w:after="0"/>
              <w:ind w:left="0" w:right="94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545AC"/>
                <w:sz w:val="41"/>
              </w:rPr>
              <w:t>Play</w:t>
            </w:r>
          </w:p>
        </w:tc>
        <w:tc>
          <w:tcPr>
            <w:tcW w:type="dxa" w:w="6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44" w:val="left"/>
                <w:tab w:pos="1892" w:val="left"/>
              </w:tabs>
              <w:autoSpaceDE w:val="0"/>
              <w:widowControl/>
              <w:spacing w:line="252" w:lineRule="auto" w:before="60" w:after="0"/>
              <w:ind w:left="11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4169AA"/>
                <w:sz w:val="54"/>
              </w:rPr>
              <w:t xml:space="preserve">Video Tutorial </w:t>
            </w:r>
            <w:r>
              <w:rPr>
                <w:rFonts w:ascii="Arial" w:hAnsi="Arial" w:eastAsia="Arial"/>
                <w:b/>
                <w:i w:val="0"/>
                <w:color w:val="0545AC"/>
                <w:sz w:val="41"/>
              </w:rPr>
              <w:t xml:space="preserve">Learn </w:t>
            </w:r>
            <w:r>
              <w:rPr>
                <w:rFonts w:ascii="Arial" w:hAnsi="Arial" w:eastAsia="Arial"/>
                <w:b/>
                <w:i w:val="0"/>
                <w:color w:val="0545AC"/>
                <w:sz w:val="41"/>
              </w:rPr>
              <w:t>Solve</w:t>
            </w:r>
          </w:p>
        </w:tc>
      </w:tr>
    </w:tbl>
    <w:p>
      <w:pPr>
        <w:autoSpaceDN w:val="0"/>
        <w:autoSpaceDE w:val="0"/>
        <w:widowControl/>
        <w:spacing w:line="233" w:lineRule="auto" w:before="700" w:after="688"/>
        <w:ind w:left="6218" w:right="0" w:firstLine="0"/>
        <w:jc w:val="left"/>
      </w:pPr>
      <w:r>
        <w:rPr>
          <w:w w:val="98.76470004811007"/>
          <w:rFonts w:ascii="Arial" w:hAnsi="Arial" w:eastAsia="Arial"/>
          <w:b w:val="0"/>
          <w:i w:val="0"/>
          <w:color w:val="0545AC"/>
          <w:sz w:val="34"/>
        </w:rPr>
        <w:hyperlink r:id="rId9" w:history="1">
          <w:r>
            <w:rPr>
              <w:rStyle w:val="Hyperlink"/>
            </w:rPr>
            <w:t>Home</w:t>
          </w:r>
        </w:hyperlink>
      </w:r>
      <w:r>
        <w:rPr>
          <w:w w:val="98.76470004811007"/>
          <w:rFonts w:ascii="Arial" w:hAnsi="Arial" w:eastAsia="Arial"/>
          <w:b w:val="0"/>
          <w:i w:val="0"/>
          <w:color w:val="212121"/>
          <w:sz w:val="34"/>
        </w:rPr>
        <w:t xml:space="preserve"> » </w:t>
      </w:r>
      <w:r>
        <w:rPr>
          <w:w w:val="98.76470004811007"/>
          <w:rFonts w:ascii="Arial" w:hAnsi="Arial" w:eastAsia="Arial"/>
          <w:b w:val="0"/>
          <w:i w:val="0"/>
          <w:color w:val="0545AC"/>
          <w:sz w:val="34"/>
        </w:rPr>
        <w:hyperlink r:id="rId10" w:history="1">
          <w:r>
            <w:rPr>
              <w:rStyle w:val="Hyperlink"/>
            </w:rPr>
            <w:t>Rubik's Cube</w:t>
          </w:r>
        </w:hyperlink>
      </w:r>
      <w:r>
        <w:rPr>
          <w:w w:val="98.76470004811007"/>
          <w:rFonts w:ascii="Arial" w:hAnsi="Arial" w:eastAsia="Arial"/>
          <w:b w:val="0"/>
          <w:i w:val="0"/>
          <w:color w:val="212121"/>
          <w:sz w:val="34"/>
        </w:rPr>
        <w:t xml:space="preserve"> » </w:t>
      </w:r>
      <w:r>
        <w:rPr>
          <w:w w:val="98.76470004811007"/>
          <w:rFonts w:ascii="Arial" w:hAnsi="Arial" w:eastAsia="Arial"/>
          <w:b w:val="0"/>
          <w:i w:val="0"/>
          <w:color w:val="444444"/>
          <w:sz w:val="34"/>
        </w:rPr>
        <w:t>How to solve the Rubik's Cube - Beginners Method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0.0" w:type="dxa"/>
      </w:tblPr>
      <w:tblGrid>
        <w:gridCol w:w="8960"/>
        <w:gridCol w:w="8960"/>
        <w:gridCol w:w="8960"/>
        <w:gridCol w:w="8960"/>
      </w:tblGrid>
      <w:tr>
        <w:trPr>
          <w:trHeight w:hRule="exact" w:val="1240"/>
        </w:trPr>
        <w:tc>
          <w:tcPr>
            <w:tcW w:type="dxa" w:w="5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96" w:after="0"/>
              <w:ind w:left="224" w:right="0" w:firstLine="0"/>
              <w:jc w:val="left"/>
            </w:pPr>
            <w:r>
              <w:rPr>
                <w:rFonts w:ascii="Times New Roman" w:hAnsi="Times New Roman" w:eastAsia="Times New Roman"/>
                <w:b/>
                <w:i w:val="0"/>
                <w:color w:val="000000"/>
                <w:sz w:val="144"/>
              </w:rPr>
              <w:t>Ruwix</w:t>
            </w:r>
          </w:p>
        </w:tc>
        <w:tc>
          <w:tcPr>
            <w:tcW w:type="dxa" w:w="15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0" w:after="0"/>
              <w:ind w:left="830" w:right="0" w:firstLine="0"/>
              <w:jc w:val="left"/>
            </w:pPr>
            <w:r>
              <w:rPr>
                <w:rFonts w:ascii="Times New Roman" w:hAnsi="Times New Roman" w:eastAsia="Times New Roman"/>
                <w:b/>
                <w:i w:val="0"/>
                <w:color w:val="212121"/>
                <w:sz w:val="97"/>
              </w:rPr>
              <w:t>How to solve the Rubik's Cube?</w:t>
            </w:r>
          </w:p>
        </w:tc>
        <w:tc>
          <w:tcPr>
            <w:tcW w:type="dxa" w:w="2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20" w:after="0"/>
              <w:ind w:left="0" w:right="504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212121"/>
                <w:sz w:val="42"/>
              </w:rPr>
              <w:t>English</w:t>
            </w:r>
          </w:p>
        </w:tc>
        <w:tc>
          <w:tcPr>
            <w:tcW w:type="dxa" w:w="6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20" w:after="0"/>
              <w:ind w:left="534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4169AA"/>
                <w:sz w:val="42"/>
              </w:rPr>
              <w:t>▼</w:t>
            </w:r>
          </w:p>
        </w:tc>
      </w:tr>
      <w:tr>
        <w:trPr>
          <w:trHeight w:hRule="exact" w:val="660"/>
        </w:trPr>
        <w:tc>
          <w:tcPr>
            <w:tcW w:type="dxa" w:w="8960"/>
            <w:vMerge/>
            <w:tcBorders/>
          </w:tcPr>
          <w:p/>
        </w:tc>
        <w:tc>
          <w:tcPr>
            <w:tcW w:type="dxa" w:w="15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20" w:after="0"/>
              <w:ind w:left="83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212121"/>
                <w:sz w:val="42"/>
              </w:rPr>
              <w:t xml:space="preserve">There are </w:t>
            </w:r>
            <w:r>
              <w:rPr>
                <w:rFonts w:ascii="Arial" w:hAnsi="Arial" w:eastAsia="Arial"/>
                <w:b/>
                <w:i w:val="0"/>
                <w:color w:val="0545AC"/>
                <w:sz w:val="42"/>
              </w:rPr>
              <w:hyperlink r:id="rId11" w:history="1">
                <w:r>
                  <w:rPr>
                    <w:rStyle w:val="Hyperlink"/>
                  </w:rPr>
                  <w:t>many approaches</w:t>
                </w:r>
              </w:hyperlink>
            </w:r>
            <w:r>
              <w:rPr>
                <w:rFonts w:ascii="Arial" w:hAnsi="Arial" w:eastAsia="Arial"/>
                <w:b/>
                <w:i w:val="0"/>
                <w:color w:val="212121"/>
                <w:sz w:val="42"/>
              </w:rPr>
              <w:t xml:space="preserve"> on how to solve the Rubik's Cube. All these</w:t>
            </w:r>
          </w:p>
        </w:tc>
        <w:tc>
          <w:tcPr>
            <w:tcW w:type="dxa" w:w="8960"/>
            <w:vMerge/>
            <w:tcBorders/>
          </w:tcPr>
          <w:p/>
        </w:tc>
        <w:tc>
          <w:tcPr>
            <w:tcW w:type="dxa" w:w="8960"/>
            <w:vMerge/>
            <w:tcBorders/>
          </w:tcPr>
          <w:p/>
        </w:tc>
      </w:tr>
      <w:tr>
        <w:trPr>
          <w:trHeight w:hRule="exact" w:val="670"/>
        </w:trPr>
        <w:tc>
          <w:tcPr>
            <w:tcW w:type="dxa" w:w="5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" w:after="0"/>
              <w:ind w:left="34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48"/>
              </w:rPr>
              <w:t>Twisty Puzzle Wiki</w:t>
            </w:r>
          </w:p>
        </w:tc>
        <w:tc>
          <w:tcPr>
            <w:tcW w:type="dxa" w:w="15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40" w:after="0"/>
              <w:ind w:left="83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212121"/>
                <w:sz w:val="42"/>
              </w:rPr>
              <w:t xml:space="preserve">methods have different levels of difficulties, </w:t>
            </w:r>
            <w:r>
              <w:rPr>
                <w:rFonts w:ascii="Arial" w:hAnsi="Arial" w:eastAsia="Arial"/>
                <w:b/>
                <w:i w:val="0"/>
                <w:color w:val="0545AC"/>
                <w:sz w:val="42"/>
              </w:rPr>
              <w:hyperlink r:id="rId12" w:history="1">
                <w:r>
                  <w:rPr>
                    <w:rStyle w:val="Hyperlink"/>
                  </w:rPr>
                  <w:t>for speedcubers</w:t>
                </w:r>
              </w:hyperlink>
            </w:r>
            <w:r>
              <w:rPr>
                <w:rFonts w:ascii="Arial" w:hAnsi="Arial" w:eastAsia="Arial"/>
                <w:b/>
                <w:i w:val="0"/>
                <w:color w:val="212121"/>
                <w:sz w:val="42"/>
              </w:rPr>
              <w:t xml:space="preserve"> or</w:t>
            </w:r>
          </w:p>
        </w:tc>
        <w:tc>
          <w:tcPr>
            <w:tcW w:type="dxa" w:w="8960"/>
            <w:vMerge/>
            <w:tcBorders/>
          </w:tcPr>
          <w:p/>
        </w:tc>
        <w:tc>
          <w:tcPr>
            <w:tcW w:type="dxa" w:w="896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33" w:lineRule="auto" w:before="130" w:after="58"/>
        <w:ind w:left="6050" w:right="0" w:firstLine="0"/>
        <w:jc w:val="left"/>
      </w:pPr>
      <w:r>
        <w:rPr>
          <w:rFonts w:ascii="Arial" w:hAnsi="Arial" w:eastAsia="Arial"/>
          <w:b/>
          <w:i w:val="0"/>
          <w:color w:val="212121"/>
          <w:sz w:val="42"/>
        </w:rPr>
        <w:t xml:space="preserve">beginners, even for </w:t>
      </w:r>
      <w:r>
        <w:rPr>
          <w:rFonts w:ascii="Arial" w:hAnsi="Arial" w:eastAsia="Arial"/>
          <w:b/>
          <w:i w:val="0"/>
          <w:color w:val="0545AC"/>
          <w:sz w:val="42"/>
        </w:rPr>
        <w:hyperlink r:id="rId13" w:history="1">
          <w:r>
            <w:rPr>
              <w:rStyle w:val="Hyperlink"/>
            </w:rPr>
            <w:t>solving the cube blindfolded</w:t>
          </w:r>
        </w:hyperlink>
      </w:r>
      <w:r>
        <w:rPr>
          <w:rFonts w:ascii="Arial" w:hAnsi="Arial" w:eastAsia="Arial"/>
          <w:b/>
          <w:i w:val="0"/>
          <w:color w:val="212121"/>
          <w:sz w:val="42"/>
        </w:rPr>
        <w:t>. People usually get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7921"/>
        <w:gridCol w:w="17921"/>
      </w:tblGrid>
      <w:tr>
        <w:trPr>
          <w:trHeight w:hRule="exact" w:val="5106"/>
        </w:trPr>
        <w:tc>
          <w:tcPr>
            <w:tcW w:type="dxa" w:w="5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58" w:after="0"/>
              <w:ind w:left="0" w:right="2592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hyperlink r:id="rId9" w:history="1">
                <w:r>
                  <w:rPr>
                    <w:rStyle w:val="Hyperlink"/>
                  </w:rPr>
                  <w:t xml:space="preserve">Home page </w:t>
                </w:r>
              </w:hyperlink>
            </w:r>
            <w:r>
              <w:br/>
            </w: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hyperlink r:id="rId14" w:history="1">
                <w:r>
                  <w:rPr>
                    <w:rStyle w:val="Hyperlink"/>
                  </w:rPr>
                  <w:t xml:space="preserve">Programs </w:t>
                </w:r>
              </w:hyperlink>
            </w:r>
            <w:r>
              <w:br/>
            </w: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hyperlink r:id="rId10" w:history="1">
                <w:r>
                  <w:rPr>
                    <w:rStyle w:val="Hyperlink"/>
                  </w:rPr>
                  <w:t xml:space="preserve">Rubik's Cube </w:t>
                </w:r>
              </w:hyperlink>
            </w: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hyperlink r:id="rId15" w:history="1">
                <w:r>
                  <w:rPr>
                    <w:rStyle w:val="Hyperlink"/>
                  </w:rPr>
                  <w:t>Twisty Puzzles</w:t>
                </w:r>
              </w:hyperlink>
            </w:r>
          </w:p>
          <w:p>
            <w:pPr>
              <w:autoSpaceDN w:val="0"/>
              <w:autoSpaceDE w:val="0"/>
              <w:widowControl/>
              <w:spacing w:line="233" w:lineRule="auto" w:before="610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54"/>
              </w:rPr>
              <w:hyperlink r:id="rId14" w:history="1">
                <w:r>
                  <w:rPr>
                    <w:rStyle w:val="Hyperlink"/>
                  </w:rPr>
                  <w:t>Rubik's Programs</w:t>
                </w:r>
              </w:hyperlink>
            </w:r>
          </w:p>
          <w:p>
            <w:pPr>
              <w:autoSpaceDN w:val="0"/>
              <w:autoSpaceDE w:val="0"/>
              <w:widowControl/>
              <w:spacing w:line="233" w:lineRule="auto" w:before="518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54"/>
              </w:rPr>
              <w:hyperlink r:id="rId10" w:history="1">
                <w:r>
                  <w:rPr>
                    <w:rStyle w:val="Hyperlink"/>
                  </w:rPr>
                  <w:t>Rubik's Cube</w:t>
                </w:r>
              </w:hyperlink>
            </w:r>
          </w:p>
          <w:p>
            <w:pPr>
              <w:autoSpaceDN w:val="0"/>
              <w:autoSpaceDE w:val="0"/>
              <w:widowControl/>
              <w:spacing w:line="233" w:lineRule="auto" w:before="172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t>Cubing Terminology</w:t>
            </w:r>
          </w:p>
        </w:tc>
        <w:tc>
          <w:tcPr>
            <w:tcW w:type="dxa" w:w="24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auto" w:before="152" w:after="0"/>
              <w:ind w:left="730" w:right="10224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212121"/>
                <w:sz w:val="42"/>
              </w:rPr>
              <w:t xml:space="preserve">stuck solving the cube after completing the first face, after that they </w:t>
            </w:r>
            <w:r>
              <w:rPr>
                <w:rFonts w:ascii="Arial" w:hAnsi="Arial" w:eastAsia="Arial"/>
                <w:b/>
                <w:i w:val="0"/>
                <w:color w:val="212121"/>
                <w:sz w:val="42"/>
              </w:rPr>
              <w:t xml:space="preserve">need some help. In the following article I'm going to show you the </w:t>
            </w:r>
            <w:r>
              <w:rPr>
                <w:rFonts w:ascii="Arial" w:hAnsi="Arial" w:eastAsia="Arial"/>
                <w:b/>
                <w:i w:val="0"/>
                <w:color w:val="212121"/>
                <w:sz w:val="42"/>
              </w:rPr>
              <w:t>easiest way to solve the cube using the beginner's method.</w:t>
            </w:r>
          </w:p>
          <w:p>
            <w:pPr>
              <w:autoSpaceDN w:val="0"/>
              <w:autoSpaceDE w:val="0"/>
              <w:widowControl/>
              <w:spacing w:line="310" w:lineRule="auto" w:before="410" w:after="0"/>
              <w:ind w:left="730" w:right="5904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 xml:space="preserve">The method presented here divides the cube into layers and you can solve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 xml:space="preserve">each layer applying </w:t>
            </w:r>
            <w:r>
              <w:rPr>
                <w:rFonts w:ascii="Arial" w:hAnsi="Arial" w:eastAsia="Arial"/>
                <w:b w:val="0"/>
                <w:i w:val="0"/>
                <w:color w:val="0545AC"/>
                <w:sz w:val="42"/>
              </w:rPr>
              <w:hyperlink r:id="rId16" w:history="1">
                <w:r>
                  <w:rPr>
                    <w:rStyle w:val="Hyperlink"/>
                  </w:rPr>
                  <w:t>a given algorithm</w:t>
                </w:r>
              </w:hyperlink>
            </w: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 xml:space="preserve"> not messing up the pieces already in place. You can find a </w:t>
            </w: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 xml:space="preserve">separate page for each one of the seven stages if the description on this page needs further </w:t>
            </w: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>explanation and examples.</w:t>
            </w:r>
          </w:p>
        </w:tc>
      </w:tr>
    </w:tbl>
    <w:p>
      <w:pPr>
        <w:autoSpaceDN w:val="0"/>
        <w:autoSpaceDE w:val="0"/>
        <w:widowControl/>
        <w:spacing w:line="233" w:lineRule="auto" w:before="52" w:after="44"/>
        <w:ind w:left="0" w:right="0" w:firstLine="0"/>
        <w:jc w:val="left"/>
      </w:pPr>
      <w:r>
        <w:rPr>
          <w:rFonts w:ascii="Arial" w:hAnsi="Arial" w:eastAsia="Arial"/>
          <w:b/>
          <w:i w:val="0"/>
          <w:color w:val="0545AC"/>
          <w:sz w:val="39"/>
        </w:rPr>
        <w:hyperlink r:id="rId17" w:history="1">
          <w:r>
            <w:rPr>
              <w:rStyle w:val="Hyperlink"/>
            </w:rPr>
            <w:t>FAQ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947"/>
        <w:gridCol w:w="11947"/>
        <w:gridCol w:w="11947"/>
      </w:tblGrid>
      <w:tr>
        <w:trPr>
          <w:trHeight w:hRule="exact" w:val="534"/>
        </w:trPr>
        <w:tc>
          <w:tcPr>
            <w:tcW w:type="dxa" w:w="5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hyperlink r:id="rId18" w:history="1">
                <w:r>
                  <w:rPr>
                    <w:rStyle w:val="Hyperlink"/>
                  </w:rPr>
                  <w:t>Notation</w:t>
                </w:r>
              </w:hyperlink>
            </w:r>
          </w:p>
        </w:tc>
        <w:tc>
          <w:tcPr>
            <w:tcW w:type="dxa" w:w="5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12" w:after="0"/>
              <w:ind w:left="0" w:right="1634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212121"/>
                <w:sz w:val="40"/>
              </w:rPr>
              <w:t>The steps</w:t>
            </w:r>
          </w:p>
        </w:tc>
        <w:tc>
          <w:tcPr>
            <w:tcW w:type="dxa" w:w="13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72" w:after="0"/>
              <w:ind w:left="34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545AC"/>
                <w:sz w:val="40"/>
              </w:rPr>
              <w:t>[hide]</w:t>
            </w:r>
          </w:p>
        </w:tc>
      </w:tr>
      <w:tr>
        <w:trPr>
          <w:trHeight w:hRule="exact" w:val="500"/>
        </w:trPr>
        <w:tc>
          <w:tcPr>
            <w:tcW w:type="dxa" w:w="5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4" w:after="0"/>
              <w:ind w:left="6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545AC"/>
                <w:sz w:val="36"/>
              </w:rPr>
              <w:hyperlink r:id="rId19" w:history="1">
                <w:r>
                  <w:rPr>
                    <w:rStyle w:val="Hyperlink"/>
                  </w:rPr>
                  <w:t>Advanced</w:t>
                </w:r>
              </w:hyperlink>
            </w:r>
          </w:p>
        </w:tc>
        <w:tc>
          <w:tcPr>
            <w:tcW w:type="dxa" w:w="11947"/>
            <w:vMerge/>
            <w:tcBorders/>
          </w:tcPr>
          <w:p/>
        </w:tc>
        <w:tc>
          <w:tcPr>
            <w:tcW w:type="dxa" w:w="11947"/>
            <w:vMerge/>
            <w:tcBorders/>
          </w:tcPr>
          <w:p/>
        </w:tc>
      </w:tr>
      <w:tr>
        <w:trPr>
          <w:trHeight w:hRule="exact" w:val="620"/>
        </w:trPr>
        <w:tc>
          <w:tcPr>
            <w:tcW w:type="dxa" w:w="5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26" w:after="0"/>
              <w:ind w:left="194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FFFFFF"/>
                <w:sz w:val="39"/>
              </w:rPr>
              <w:hyperlink r:id="rId20" w:history="1">
                <w:r>
                  <w:rPr>
                    <w:rStyle w:val="Hyperlink"/>
                  </w:rPr>
                  <w:t>Beginner's Solution</w:t>
                </w:r>
              </w:hyperlink>
            </w:r>
          </w:p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8" w:after="0"/>
              <w:ind w:left="75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12121"/>
                <w:sz w:val="40"/>
              </w:rPr>
              <w:t>1.</w:t>
            </w:r>
            <w:r>
              <w:rPr>
                <w:rFonts w:ascii="Arial" w:hAnsi="Arial" w:eastAsia="Arial"/>
                <w:b w:val="0"/>
                <w:i w:val="0"/>
                <w:color w:val="0545AC"/>
                <w:sz w:val="40"/>
              </w:rPr>
              <w:t xml:space="preserve"> White cross</w:t>
            </w:r>
          </w:p>
        </w:tc>
        <w:tc>
          <w:tcPr>
            <w:tcW w:type="dxa" w:w="11947"/>
            <w:vMerge/>
            <w:tcBorders/>
          </w:tcPr>
          <w:p/>
        </w:tc>
      </w:tr>
      <w:tr>
        <w:trPr>
          <w:trHeight w:hRule="exact" w:val="280"/>
        </w:trPr>
        <w:tc>
          <w:tcPr>
            <w:tcW w:type="dxa" w:w="11947"/>
            <w:vMerge/>
            <w:tcBorders/>
          </w:tcPr>
          <w:p/>
        </w:tc>
        <w:tc>
          <w:tcPr>
            <w:tcW w:type="dxa" w:w="5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18" w:after="0"/>
              <w:ind w:left="75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12121"/>
                <w:sz w:val="40"/>
              </w:rPr>
              <w:t>2.</w:t>
            </w:r>
            <w:r>
              <w:rPr>
                <w:rFonts w:ascii="Arial" w:hAnsi="Arial" w:eastAsia="Arial"/>
                <w:b w:val="0"/>
                <w:i w:val="0"/>
                <w:color w:val="0545AC"/>
                <w:sz w:val="40"/>
              </w:rPr>
              <w:t xml:space="preserve"> White corners</w:t>
            </w:r>
          </w:p>
        </w:tc>
        <w:tc>
          <w:tcPr>
            <w:tcW w:type="dxa" w:w="11947"/>
            <w:vMerge/>
            <w:tcBorders/>
          </w:tcPr>
          <w:p/>
        </w:tc>
      </w:tr>
      <w:tr>
        <w:trPr>
          <w:trHeight w:hRule="exact" w:val="460"/>
        </w:trPr>
        <w:tc>
          <w:tcPr>
            <w:tcW w:type="dxa" w:w="5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4" w:after="0"/>
              <w:ind w:left="79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FFFFFF"/>
                <w:sz w:val="36"/>
              </w:rPr>
              <w:hyperlink r:id="rId21" w:history="1">
                <w:r>
                  <w:rPr>
                    <w:rStyle w:val="Hyperlink"/>
                  </w:rPr>
                  <w:t>1: First layer edges</w:t>
                </w:r>
              </w:hyperlink>
            </w:r>
          </w:p>
        </w:tc>
        <w:tc>
          <w:tcPr>
            <w:tcW w:type="dxa" w:w="11947"/>
            <w:vMerge/>
            <w:tcBorders/>
          </w:tcPr>
          <w:p/>
        </w:tc>
        <w:tc>
          <w:tcPr>
            <w:tcW w:type="dxa" w:w="11947"/>
            <w:vMerge/>
            <w:tcBorders/>
          </w:tcPr>
          <w:p/>
        </w:tc>
      </w:tr>
      <w:tr>
        <w:trPr>
          <w:trHeight w:hRule="exact" w:val="480"/>
        </w:trPr>
        <w:tc>
          <w:tcPr>
            <w:tcW w:type="dxa" w:w="5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78" w:after="0"/>
              <w:ind w:left="79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FFFFFF"/>
                <w:sz w:val="36"/>
              </w:rPr>
              <w:hyperlink r:id="rId22" w:history="1">
                <w:r>
                  <w:rPr>
                    <w:rStyle w:val="Hyperlink"/>
                  </w:rPr>
                  <w:t>2: First layer corners</w:t>
                </w:r>
              </w:hyperlink>
            </w:r>
          </w:p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4" w:after="0"/>
              <w:ind w:left="75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12121"/>
                <w:sz w:val="40"/>
              </w:rPr>
              <w:t>3.</w:t>
            </w:r>
            <w:r>
              <w:rPr>
                <w:rFonts w:ascii="Arial" w:hAnsi="Arial" w:eastAsia="Arial"/>
                <w:b w:val="0"/>
                <w:i w:val="0"/>
                <w:color w:val="0545AC"/>
                <w:sz w:val="40"/>
              </w:rPr>
              <w:t xml:space="preserve"> Second layer</w:t>
            </w:r>
          </w:p>
        </w:tc>
        <w:tc>
          <w:tcPr>
            <w:tcW w:type="dxa" w:w="11947"/>
            <w:vMerge/>
            <w:tcBorders/>
          </w:tcPr>
          <w:p/>
        </w:tc>
      </w:tr>
      <w:tr>
        <w:trPr>
          <w:trHeight w:hRule="exact" w:val="580"/>
        </w:trPr>
        <w:tc>
          <w:tcPr>
            <w:tcW w:type="dxa" w:w="5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34" w:after="0"/>
              <w:ind w:left="79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FFFFFF"/>
                <w:sz w:val="36"/>
              </w:rPr>
              <w:hyperlink r:id="rId23" w:history="1">
                <w:r>
                  <w:rPr>
                    <w:rStyle w:val="Hyperlink"/>
                  </w:rPr>
                  <w:t>3: Second layer (F2L)</w:t>
                </w:r>
              </w:hyperlink>
            </w:r>
          </w:p>
        </w:tc>
        <w:tc>
          <w:tcPr>
            <w:tcW w:type="dxa" w:w="5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38" w:after="0"/>
              <w:ind w:left="75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12121"/>
                <w:sz w:val="40"/>
              </w:rPr>
              <w:t>4.</w:t>
            </w:r>
            <w:r>
              <w:rPr>
                <w:rFonts w:ascii="Arial" w:hAnsi="Arial" w:eastAsia="Arial"/>
                <w:b w:val="0"/>
                <w:i w:val="0"/>
                <w:color w:val="0545AC"/>
                <w:sz w:val="40"/>
              </w:rPr>
              <w:t xml:space="preserve"> Yellow cross</w:t>
            </w:r>
          </w:p>
        </w:tc>
        <w:tc>
          <w:tcPr>
            <w:tcW w:type="dxa" w:w="11947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5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4" w:after="0"/>
              <w:ind w:left="79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FFFFFF"/>
                <w:sz w:val="36"/>
              </w:rPr>
              <w:hyperlink r:id="rId24" w:history="1">
                <w:r>
                  <w:rPr>
                    <w:rStyle w:val="Hyperlink"/>
                  </w:rPr>
                  <w:t>4: Yellow cross</w:t>
                </w:r>
              </w:hyperlink>
            </w:r>
          </w:p>
        </w:tc>
        <w:tc>
          <w:tcPr>
            <w:tcW w:type="dxa" w:w="11947"/>
            <w:vMerge/>
            <w:tcBorders/>
          </w:tcPr>
          <w:p/>
        </w:tc>
        <w:tc>
          <w:tcPr>
            <w:tcW w:type="dxa" w:w="11947"/>
            <w:vMerge/>
            <w:tcBorders/>
          </w:tcPr>
          <w:p/>
        </w:tc>
      </w:tr>
      <w:tr>
        <w:trPr>
          <w:trHeight w:hRule="exact" w:val="280"/>
        </w:trPr>
        <w:tc>
          <w:tcPr>
            <w:tcW w:type="dxa" w:w="11947"/>
            <w:vMerge/>
            <w:tcBorders/>
          </w:tcPr>
          <w:p/>
        </w:tc>
        <w:tc>
          <w:tcPr>
            <w:tcW w:type="dxa" w:w="5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18" w:after="0"/>
              <w:ind w:left="75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12121"/>
                <w:sz w:val="40"/>
              </w:rPr>
              <w:t>5.</w:t>
            </w:r>
            <w:r>
              <w:rPr>
                <w:rFonts w:ascii="Arial" w:hAnsi="Arial" w:eastAsia="Arial"/>
                <w:b w:val="0"/>
                <w:i w:val="0"/>
                <w:color w:val="0545AC"/>
                <w:sz w:val="40"/>
              </w:rPr>
              <w:t xml:space="preserve"> Yellow edges</w:t>
            </w:r>
          </w:p>
        </w:tc>
        <w:tc>
          <w:tcPr>
            <w:tcW w:type="dxa" w:w="11947"/>
            <w:vMerge/>
            <w:tcBorders/>
          </w:tcPr>
          <w:p/>
        </w:tc>
      </w:tr>
      <w:tr>
        <w:trPr>
          <w:trHeight w:hRule="exact" w:val="480"/>
        </w:trPr>
        <w:tc>
          <w:tcPr>
            <w:tcW w:type="dxa" w:w="5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7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FFFFFF"/>
                <w:sz w:val="36"/>
              </w:rPr>
              <w:hyperlink r:id="rId25" w:history="1">
                <w:r>
                  <w:rPr>
                    <w:rStyle w:val="Hyperlink"/>
                  </w:rPr>
                  <w:t>5: Swap the yellow edges</w:t>
                </w:r>
              </w:hyperlink>
            </w:r>
          </w:p>
        </w:tc>
        <w:tc>
          <w:tcPr>
            <w:tcW w:type="dxa" w:w="11947"/>
            <w:vMerge/>
            <w:tcBorders/>
          </w:tcPr>
          <w:p/>
        </w:tc>
        <w:tc>
          <w:tcPr>
            <w:tcW w:type="dxa" w:w="11947"/>
            <w:vMerge/>
            <w:tcBorders/>
          </w:tcPr>
          <w:p/>
        </w:tc>
      </w:tr>
      <w:tr>
        <w:trPr>
          <w:trHeight w:hRule="exact" w:val="480"/>
        </w:trPr>
        <w:tc>
          <w:tcPr>
            <w:tcW w:type="dxa" w:w="5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7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FFFFFF"/>
                <w:sz w:val="36"/>
              </w:rPr>
              <w:hyperlink r:id="rId26" w:history="1">
                <w:r>
                  <w:rPr>
                    <w:rStyle w:val="Hyperlink"/>
                  </w:rPr>
                  <w:t>6: Position yellow corners</w:t>
                </w:r>
              </w:hyperlink>
            </w:r>
          </w:p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4" w:after="0"/>
              <w:ind w:left="75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12121"/>
                <w:sz w:val="40"/>
              </w:rPr>
              <w:t>6.</w:t>
            </w:r>
            <w:r>
              <w:rPr>
                <w:rFonts w:ascii="Arial" w:hAnsi="Arial" w:eastAsia="Arial"/>
                <w:b w:val="0"/>
                <w:i w:val="0"/>
                <w:color w:val="0545AC"/>
                <w:sz w:val="40"/>
              </w:rPr>
              <w:t xml:space="preserve"> Yellow corners</w:t>
            </w:r>
          </w:p>
        </w:tc>
        <w:tc>
          <w:tcPr>
            <w:tcW w:type="dxa" w:w="11947"/>
            <w:vMerge/>
            <w:tcBorders/>
          </w:tcPr>
          <w:p/>
        </w:tc>
      </w:tr>
      <w:tr>
        <w:trPr>
          <w:trHeight w:hRule="exact" w:val="520"/>
        </w:trPr>
        <w:tc>
          <w:tcPr>
            <w:tcW w:type="dxa" w:w="5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18" w:after="0"/>
              <w:ind w:left="79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FFFFFF"/>
                <w:sz w:val="36"/>
              </w:rPr>
              <w:t>7: Orient last layer</w:t>
            </w:r>
          </w:p>
        </w:tc>
        <w:tc>
          <w:tcPr>
            <w:tcW w:type="dxa" w:w="5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38" w:after="0"/>
              <w:ind w:left="75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12121"/>
                <w:sz w:val="40"/>
              </w:rPr>
              <w:t>7.</w:t>
            </w:r>
            <w:r>
              <w:rPr>
                <w:rFonts w:ascii="Arial" w:hAnsi="Arial" w:eastAsia="Arial"/>
                <w:b w:val="0"/>
                <w:i w:val="0"/>
                <w:color w:val="0545AC"/>
                <w:sz w:val="40"/>
              </w:rPr>
              <w:t xml:space="preserve"> Orient yellow corners</w:t>
            </w:r>
          </w:p>
        </w:tc>
        <w:tc>
          <w:tcPr>
            <w:tcW w:type="dxa" w:w="11947"/>
            <w:vMerge/>
            <w:tcBorders/>
          </w:tcPr>
          <w:p/>
        </w:tc>
      </w:tr>
      <w:tr>
        <w:trPr>
          <w:trHeight w:hRule="exact" w:val="396"/>
        </w:trPr>
        <w:tc>
          <w:tcPr>
            <w:tcW w:type="dxa" w:w="5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79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FFFFFF"/>
                <w:sz w:val="36"/>
              </w:rPr>
              <w:t>corners</w:t>
            </w:r>
          </w:p>
        </w:tc>
        <w:tc>
          <w:tcPr>
            <w:tcW w:type="dxa" w:w="11947"/>
            <w:vMerge/>
            <w:tcBorders/>
          </w:tcPr>
          <w:p/>
        </w:tc>
        <w:tc>
          <w:tcPr>
            <w:tcW w:type="dxa" w:w="11947"/>
            <w:vMerge/>
            <w:tcBorders/>
          </w:tcPr>
          <w:p/>
        </w:tc>
      </w:tr>
    </w:tbl>
    <w:p>
      <w:pPr>
        <w:autoSpaceDN w:val="0"/>
        <w:tabs>
          <w:tab w:pos="600" w:val="left"/>
          <w:tab w:pos="6832" w:val="left"/>
        </w:tabs>
        <w:autoSpaceDE w:val="0"/>
        <w:widowControl/>
        <w:spacing w:line="254" w:lineRule="auto" w:before="2" w:after="60"/>
        <w:ind w:left="0" w:right="26640" w:firstLine="0"/>
        <w:jc w:val="left"/>
      </w:pPr>
      <w:r>
        <w:tab/>
      </w:r>
      <w:r>
        <w:tab/>
      </w:r>
      <w:r>
        <w:rPr>
          <w:rFonts w:ascii="Arial" w:hAnsi="Arial" w:eastAsia="Arial"/>
          <w:b w:val="0"/>
          <w:i w:val="0"/>
          <w:color w:val="0545AC"/>
          <w:sz w:val="40"/>
        </w:rPr>
        <w:t xml:space="preserve">Video tutorial </w:t>
      </w:r>
      <w:r>
        <w:br/>
      </w:r>
      <w:r>
        <w:rPr>
          <w:rFonts w:ascii="Arial" w:hAnsi="Arial" w:eastAsia="Arial"/>
          <w:b/>
          <w:i w:val="0"/>
          <w:color w:val="0545AC"/>
          <w:sz w:val="39"/>
        </w:rPr>
        <w:hyperlink r:id="rId27" w:history="1">
          <w:r>
            <w:rPr>
              <w:rStyle w:val="Hyperlink"/>
            </w:rPr>
            <w:t xml:space="preserve">Advanced Method </w:t>
          </w:r>
        </w:hyperlink>
      </w:r>
      <w:r>
        <w:br/>
      </w:r>
      <w:r>
        <w:tab/>
      </w:r>
      <w:r>
        <w:rPr>
          <w:rFonts w:ascii="Arial" w:hAnsi="Arial" w:eastAsia="Arial"/>
          <w:b w:val="0"/>
          <w:i w:val="0"/>
          <w:color w:val="0545AC"/>
          <w:sz w:val="36"/>
        </w:rPr>
        <w:hyperlink r:id="rId28" w:history="1">
          <w:r>
            <w:rPr>
              <w:rStyle w:val="Hyperlink"/>
            </w:rPr>
            <w:t>White cross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8960"/>
        <w:gridCol w:w="8960"/>
        <w:gridCol w:w="8960"/>
        <w:gridCol w:w="8960"/>
      </w:tblGrid>
      <w:tr>
        <w:trPr>
          <w:trHeight w:hRule="exact" w:val="504"/>
        </w:trPr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8" w:after="0"/>
              <w:ind w:left="6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545AC"/>
                <w:sz w:val="36"/>
              </w:rPr>
              <w:hyperlink r:id="rId29" w:history="1">
                <w:r>
                  <w:rPr>
                    <w:rStyle w:val="Hyperlink"/>
                  </w:rPr>
                  <w:t>First two layers - F2L</w:t>
                </w:r>
              </w:hyperlink>
            </w:r>
          </w:p>
        </w:tc>
        <w:tc>
          <w:tcPr>
            <w:tcW w:type="dxa" w:w="21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44" w:after="0"/>
              <w:ind w:left="67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 xml:space="preserve">To get started I recommend you to read the basic </w:t>
            </w:r>
            <w:r>
              <w:rPr>
                <w:rFonts w:ascii="Arial" w:hAnsi="Arial" w:eastAsia="Arial"/>
                <w:b w:val="0"/>
                <w:i w:val="0"/>
                <w:color w:val="0545AC"/>
                <w:sz w:val="42"/>
              </w:rPr>
              <w:hyperlink r:id="rId30" w:history="1">
                <w:r>
                  <w:rPr>
                    <w:rStyle w:val="Hyperlink"/>
                  </w:rPr>
                  <w:t>cubing terminology</w:t>
                </w:r>
              </w:hyperlink>
            </w: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 xml:space="preserve"> and you will need to know the</w:t>
            </w:r>
          </w:p>
        </w:tc>
        <w:tc>
          <w:tcPr>
            <w:tcW w:type="dxa" w:w="5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42" w:after="0"/>
              <w:ind w:left="0" w:right="1746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545AC"/>
                <w:sz w:val="38"/>
              </w:rPr>
              <w:t>Cube Timer</w:t>
            </w:r>
          </w:p>
        </w:tc>
        <w:tc>
          <w:tcPr>
            <w:tcW w:type="dxa" w:w="3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42" w:after="0"/>
              <w:ind w:left="0" w:right="0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545AC"/>
                <w:sz w:val="38"/>
              </w:rPr>
              <w:t>About The</w:t>
            </w:r>
          </w:p>
        </w:tc>
      </w:tr>
      <w:tr>
        <w:trPr>
          <w:trHeight w:hRule="exact" w:val="540"/>
        </w:trPr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545AC"/>
                <w:sz w:val="36"/>
              </w:rPr>
              <w:hyperlink r:id="rId31" w:history="1">
                <w:r>
                  <w:rPr>
                    <w:rStyle w:val="Hyperlink"/>
                  </w:rPr>
                  <w:t>Orient the last layer - OLL</w:t>
                </w:r>
              </w:hyperlink>
            </w:r>
          </w:p>
        </w:tc>
        <w:tc>
          <w:tcPr>
            <w:tcW w:type="dxa" w:w="8960"/>
            <w:vMerge/>
            <w:tcBorders/>
          </w:tcPr>
          <w:p/>
        </w:tc>
        <w:tc>
          <w:tcPr>
            <w:tcW w:type="dxa" w:w="8960"/>
            <w:vMerge/>
            <w:tcBorders/>
          </w:tcPr>
          <w:p/>
        </w:tc>
        <w:tc>
          <w:tcPr>
            <w:tcW w:type="dxa" w:w="8960"/>
            <w:vMerge/>
            <w:tcBorders/>
          </w:tcPr>
          <w:p/>
        </w:tc>
      </w:tr>
      <w:tr>
        <w:trPr>
          <w:trHeight w:hRule="exact" w:val="420"/>
        </w:trPr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6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545AC"/>
                <w:sz w:val="36"/>
              </w:rPr>
              <w:hyperlink r:id="rId32" w:history="1">
                <w:r>
                  <w:rPr>
                    <w:rStyle w:val="Hyperlink"/>
                  </w:rPr>
                  <w:t>Permutate the last layer -</w:t>
                </w:r>
              </w:hyperlink>
            </w:r>
          </w:p>
        </w:tc>
        <w:tc>
          <w:tcPr>
            <w:tcW w:type="dxa" w:w="21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0" w:after="0"/>
              <w:ind w:left="67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545AC"/>
                <w:sz w:val="42"/>
              </w:rPr>
              <w:hyperlink r:id="rId18" w:history="1">
                <w:r>
                  <w:rPr>
                    <w:rStyle w:val="Hyperlink"/>
                  </w:rPr>
                  <w:t>Rubik's Cube notation</w:t>
                </w:r>
              </w:hyperlink>
            </w: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 xml:space="preserve"> ie what the letters mean in the algorithms:</w:t>
            </w:r>
          </w:p>
        </w:tc>
        <w:tc>
          <w:tcPr>
            <w:tcW w:type="dxa" w:w="8960"/>
            <w:vMerge/>
            <w:tcBorders/>
          </w:tcPr>
          <w:p/>
        </w:tc>
        <w:tc>
          <w:tcPr>
            <w:tcW w:type="dxa" w:w="8960"/>
            <w:vMerge/>
            <w:tcBorders/>
          </w:tcPr>
          <w:p/>
        </w:tc>
      </w:tr>
      <w:tr>
        <w:trPr>
          <w:trHeight w:hRule="exact" w:val="400"/>
        </w:trPr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6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545AC"/>
                <w:sz w:val="36"/>
              </w:rPr>
              <w:hyperlink r:id="rId32" w:history="1">
                <w:r>
                  <w:rPr>
                    <w:rStyle w:val="Hyperlink"/>
                  </w:rPr>
                  <w:t>PLL</w:t>
                </w:r>
              </w:hyperlink>
            </w:r>
          </w:p>
        </w:tc>
        <w:tc>
          <w:tcPr>
            <w:tcW w:type="dxa" w:w="8960"/>
            <w:vMerge/>
            <w:tcBorders/>
          </w:tcPr>
          <w:p/>
        </w:tc>
        <w:tc>
          <w:tcPr>
            <w:tcW w:type="dxa" w:w="8960"/>
            <w:vMerge/>
            <w:tcBorders/>
          </w:tcPr>
          <w:p/>
        </w:tc>
        <w:tc>
          <w:tcPr>
            <w:tcW w:type="dxa" w:w="8960"/>
            <w:vMerge/>
            <w:tcBorders/>
          </w:tcPr>
          <w:p/>
        </w:tc>
      </w:tr>
      <w:tr>
        <w:trPr>
          <w:trHeight w:hRule="exact" w:val="754"/>
        </w:trPr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66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t>Fewest Move Count</w:t>
            </w:r>
          </w:p>
        </w:tc>
        <w:tc>
          <w:tcPr>
            <w:tcW w:type="dxa" w:w="2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0" w:after="0"/>
              <w:ind w:left="67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212121"/>
                <w:sz w:val="42"/>
              </w:rPr>
              <w:t>F</w:t>
            </w: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 xml:space="preserve">: front, </w:t>
            </w:r>
            <w:r>
              <w:rPr>
                <w:rFonts w:ascii="Arial" w:hAnsi="Arial" w:eastAsia="Arial"/>
                <w:b/>
                <w:i w:val="0"/>
                <w:color w:val="212121"/>
                <w:sz w:val="42"/>
              </w:rPr>
              <w:t>R</w:t>
            </w: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 xml:space="preserve">: right, </w:t>
            </w:r>
            <w:r>
              <w:rPr>
                <w:rFonts w:ascii="Arial" w:hAnsi="Arial" w:eastAsia="Arial"/>
                <w:b/>
                <w:i w:val="0"/>
                <w:color w:val="212121"/>
                <w:sz w:val="42"/>
              </w:rPr>
              <w:t>U</w:t>
            </w: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 xml:space="preserve">: up, </w:t>
            </w:r>
            <w:r>
              <w:rPr>
                <w:rFonts w:ascii="Arial" w:hAnsi="Arial" w:eastAsia="Arial"/>
                <w:b/>
                <w:i w:val="0"/>
                <w:color w:val="212121"/>
                <w:sz w:val="42"/>
              </w:rPr>
              <w:t>L</w:t>
            </w: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 xml:space="preserve">: left, </w:t>
            </w:r>
            <w:r>
              <w:rPr>
                <w:rFonts w:ascii="Arial" w:hAnsi="Arial" w:eastAsia="Arial"/>
                <w:b/>
                <w:i w:val="0"/>
                <w:color w:val="212121"/>
                <w:sz w:val="42"/>
              </w:rPr>
              <w:t>D</w:t>
            </w: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>: down.</w:t>
            </w:r>
          </w:p>
        </w:tc>
        <w:tc>
          <w:tcPr>
            <w:tcW w:type="dxa" w:w="8960"/>
            <w:vMerge/>
            <w:tcBorders/>
          </w:tcPr>
          <w:p/>
        </w:tc>
        <w:tc>
          <w:tcPr>
            <w:tcW w:type="dxa" w:w="896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33" w:lineRule="auto" w:before="52" w:after="52"/>
        <w:ind w:left="0" w:right="0" w:firstLine="0"/>
        <w:jc w:val="left"/>
      </w:pPr>
      <w:r>
        <w:rPr>
          <w:rFonts w:ascii="Arial" w:hAnsi="Arial" w:eastAsia="Arial"/>
          <w:b/>
          <w:i w:val="0"/>
          <w:color w:val="0545AC"/>
          <w:sz w:val="39"/>
        </w:rPr>
        <w:hyperlink r:id="rId33" w:history="1">
          <w:r>
            <w:rPr>
              <w:rStyle w:val="Hyperlink"/>
            </w:rPr>
            <w:t>One-Handed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120"/>
        <w:gridCol w:w="5120"/>
        <w:gridCol w:w="5120"/>
        <w:gridCol w:w="5120"/>
        <w:gridCol w:w="5120"/>
        <w:gridCol w:w="5120"/>
        <w:gridCol w:w="5120"/>
      </w:tblGrid>
      <w:tr>
        <w:trPr>
          <w:trHeight w:hRule="exact" w:val="526"/>
        </w:trPr>
        <w:tc>
          <w:tcPr>
            <w:tcW w:type="dxa" w:w="4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2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hyperlink r:id="rId34" w:history="1">
                <w:r>
                  <w:rPr>
                    <w:rStyle w:val="Hyperlink"/>
                  </w:rPr>
                  <w:t>Feet Event</w:t>
                </w:r>
              </w:hyperlink>
            </w:r>
          </w:p>
        </w:tc>
        <w:tc>
          <w:tcPr>
            <w:tcW w:type="dxa" w:w="9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6" w:after="0"/>
              <w:ind w:left="121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212121"/>
                <w:sz w:val="42"/>
              </w:rPr>
              <w:t>Clockwise</w:t>
            </w: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 xml:space="preserve"> rotations:</w:t>
            </w:r>
          </w:p>
        </w:tc>
        <w:tc>
          <w:tcPr>
            <w:tcW w:type="dxa" w:w="5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718" w:after="0"/>
              <w:ind w:left="0" w:right="472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212121"/>
                <w:sz w:val="54"/>
              </w:rPr>
              <w:t>F</w:t>
            </w:r>
          </w:p>
        </w:tc>
        <w:tc>
          <w:tcPr>
            <w:tcW w:type="dxa" w:w="1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718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212121"/>
                <w:sz w:val="54"/>
              </w:rPr>
              <w:t>R</w:t>
            </w:r>
          </w:p>
        </w:tc>
        <w:tc>
          <w:tcPr>
            <w:tcW w:type="dxa" w:w="1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718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212121"/>
                <w:sz w:val="54"/>
              </w:rPr>
              <w:t>U</w:t>
            </w:r>
          </w:p>
        </w:tc>
        <w:tc>
          <w:tcPr>
            <w:tcW w:type="dxa" w:w="1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718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212121"/>
                <w:sz w:val="54"/>
              </w:rPr>
              <w:t>L</w:t>
            </w:r>
          </w:p>
        </w:tc>
        <w:tc>
          <w:tcPr>
            <w:tcW w:type="dxa" w:w="6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718" w:after="0"/>
              <w:ind w:left="48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212121"/>
                <w:sz w:val="54"/>
              </w:rPr>
              <w:t>D</w:t>
            </w:r>
          </w:p>
        </w:tc>
      </w:tr>
      <w:tr>
        <w:trPr>
          <w:trHeight w:hRule="exact" w:val="540"/>
        </w:trPr>
        <w:tc>
          <w:tcPr>
            <w:tcW w:type="dxa" w:w="4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6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hyperlink r:id="rId13" w:history="1">
                <w:r>
                  <w:rPr>
                    <w:rStyle w:val="Hyperlink"/>
                  </w:rPr>
                  <w:t>Blindfolded Tutorial</w:t>
                </w:r>
              </w:hyperlink>
            </w:r>
          </w:p>
        </w:tc>
        <w:tc>
          <w:tcPr>
            <w:tcW w:type="dxa" w:w="5120"/>
            <w:vMerge/>
            <w:tcBorders/>
          </w:tcPr>
          <w:p/>
        </w:tc>
        <w:tc>
          <w:tcPr>
            <w:tcW w:type="dxa" w:w="5120"/>
            <w:vMerge/>
            <w:tcBorders/>
          </w:tcPr>
          <w:p/>
        </w:tc>
        <w:tc>
          <w:tcPr>
            <w:tcW w:type="dxa" w:w="5120"/>
            <w:vMerge/>
            <w:tcBorders/>
          </w:tcPr>
          <w:p/>
        </w:tc>
        <w:tc>
          <w:tcPr>
            <w:tcW w:type="dxa" w:w="5120"/>
            <w:vMerge/>
            <w:tcBorders/>
          </w:tcPr>
          <w:p/>
        </w:tc>
        <w:tc>
          <w:tcPr>
            <w:tcW w:type="dxa" w:w="5120"/>
            <w:vMerge/>
            <w:tcBorders/>
          </w:tcPr>
          <w:p/>
        </w:tc>
        <w:tc>
          <w:tcPr>
            <w:tcW w:type="dxa" w:w="5120"/>
            <w:vMerge/>
            <w:tcBorders/>
          </w:tcPr>
          <w:p/>
        </w:tc>
      </w:tr>
      <w:tr>
        <w:trPr>
          <w:trHeight w:hRule="exact" w:val="548"/>
        </w:trPr>
        <w:tc>
          <w:tcPr>
            <w:tcW w:type="dxa" w:w="4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6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t>Solving Methods</w:t>
            </w:r>
          </w:p>
        </w:tc>
        <w:tc>
          <w:tcPr>
            <w:tcW w:type="dxa" w:w="5120"/>
            <w:vMerge/>
            <w:tcBorders/>
          </w:tcPr>
          <w:p/>
        </w:tc>
        <w:tc>
          <w:tcPr>
            <w:tcW w:type="dxa" w:w="5120"/>
            <w:vMerge/>
            <w:tcBorders/>
          </w:tcPr>
          <w:p/>
        </w:tc>
        <w:tc>
          <w:tcPr>
            <w:tcW w:type="dxa" w:w="5120"/>
            <w:vMerge/>
            <w:tcBorders/>
          </w:tcPr>
          <w:p/>
        </w:tc>
        <w:tc>
          <w:tcPr>
            <w:tcW w:type="dxa" w:w="5120"/>
            <w:vMerge/>
            <w:tcBorders/>
          </w:tcPr>
          <w:p/>
        </w:tc>
        <w:tc>
          <w:tcPr>
            <w:tcW w:type="dxa" w:w="5120"/>
            <w:vMerge/>
            <w:tcBorders/>
          </w:tcPr>
          <w:p/>
        </w:tc>
        <w:tc>
          <w:tcPr>
            <w:tcW w:type="dxa" w:w="512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33" w:lineRule="auto" w:before="46" w:after="12"/>
        <w:ind w:left="600" w:right="0" w:firstLine="0"/>
        <w:jc w:val="left"/>
      </w:pPr>
      <w:r>
        <w:rPr>
          <w:rFonts w:ascii="Arial" w:hAnsi="Arial" w:eastAsia="Arial"/>
          <w:b w:val="0"/>
          <w:i w:val="0"/>
          <w:color w:val="0545AC"/>
          <w:sz w:val="36"/>
        </w:rPr>
        <w:hyperlink r:id="rId35" w:history="1">
          <w:r>
            <w:rPr>
              <w:rStyle w:val="Hyperlink"/>
            </w:rPr>
            <w:t>Roux Method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480"/>
        <w:gridCol w:w="4480"/>
        <w:gridCol w:w="4480"/>
        <w:gridCol w:w="4480"/>
        <w:gridCol w:w="4480"/>
        <w:gridCol w:w="4480"/>
        <w:gridCol w:w="4480"/>
        <w:gridCol w:w="4480"/>
      </w:tblGrid>
      <w:tr>
        <w:trPr>
          <w:trHeight w:hRule="exact" w:val="492"/>
        </w:trPr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0" w:after="0"/>
              <w:ind w:left="6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545AC"/>
                <w:sz w:val="36"/>
              </w:rPr>
              <w:hyperlink r:id="rId36" w:history="1">
                <w:r>
                  <w:rPr>
                    <w:rStyle w:val="Hyperlink"/>
                  </w:rPr>
                  <w:t>ZZ Method</w:t>
                </w:r>
              </w:hyperlink>
            </w:r>
          </w:p>
        </w:tc>
        <w:tc>
          <w:tcPr>
            <w:tcW w:type="dxa" w:w="2124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2" w:after="0"/>
              <w:ind w:left="93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212121"/>
                <w:sz w:val="42"/>
              </w:rPr>
              <w:t>Counterclockwise</w:t>
            </w: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 xml:space="preserve"> rotations are marked with an apostrophe (</w:t>
            </w:r>
            <w:r>
              <w:rPr>
                <w:rFonts w:ascii="Arial" w:hAnsi="Arial" w:eastAsia="Arial"/>
                <w:b/>
                <w:i w:val="0"/>
                <w:color w:val="212121"/>
                <w:sz w:val="42"/>
              </w:rPr>
              <w:t>'</w:t>
            </w: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 xml:space="preserve">): </w:t>
            </w:r>
          </w:p>
        </w:tc>
        <w:tc>
          <w:tcPr>
            <w:tcW w:type="dxa" w:w="6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824" w:after="0"/>
              <w:ind w:left="131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4169AA"/>
                <w:sz w:val="54"/>
              </w:rPr>
              <w:t>Share this page!</w:t>
            </w:r>
          </w:p>
        </w:tc>
        <w:tc>
          <w:tcPr>
            <w:tcW w:type="dxa" w:w="299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690" w:after="0"/>
              <w:ind w:left="0" w:right="0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545AC"/>
                <w:sz w:val="38"/>
              </w:rPr>
              <w:t>Cubing His</w:t>
            </w:r>
          </w:p>
        </w:tc>
      </w:tr>
      <w:tr>
        <w:trPr>
          <w:trHeight w:hRule="exact" w:val="720"/>
        </w:trPr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14" w:after="0"/>
              <w:ind w:left="6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545AC"/>
                <w:sz w:val="36"/>
              </w:rPr>
              <w:hyperlink r:id="rId37" w:history="1">
                <w:r>
                  <w:rPr>
                    <w:rStyle w:val="Hyperlink"/>
                  </w:rPr>
                  <w:t>Metha Method</w:t>
                </w:r>
              </w:hyperlink>
            </w:r>
          </w:p>
        </w:tc>
        <w:tc>
          <w:tcPr>
            <w:tcW w:type="dxa" w:w="14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2" w:after="0"/>
              <w:ind w:left="0" w:right="408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212121"/>
                <w:sz w:val="54"/>
              </w:rPr>
              <w:t>F'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2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212121"/>
                <w:sz w:val="54"/>
              </w:rPr>
              <w:t>R'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2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212121"/>
                <w:sz w:val="54"/>
              </w:rPr>
              <w:t>U'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2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212121"/>
                <w:sz w:val="54"/>
              </w:rPr>
              <w:t>L'</w:t>
            </w:r>
          </w:p>
        </w:tc>
        <w:tc>
          <w:tcPr>
            <w:tcW w:type="dxa" w:w="2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2" w:after="0"/>
              <w:ind w:left="424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212121"/>
                <w:sz w:val="54"/>
              </w:rPr>
              <w:t>D'</w:t>
            </w:r>
          </w:p>
        </w:tc>
        <w:tc>
          <w:tcPr>
            <w:tcW w:type="dxa" w:w="4480"/>
            <w:vMerge/>
            <w:tcBorders/>
          </w:tcPr>
          <w:p/>
        </w:tc>
        <w:tc>
          <w:tcPr>
            <w:tcW w:type="dxa" w:w="4480"/>
            <w:vMerge/>
            <w:tcBorders/>
          </w:tcPr>
          <w:p/>
        </w:tc>
      </w:tr>
      <w:tr>
        <w:trPr>
          <w:trHeight w:hRule="exact" w:val="540"/>
        </w:trPr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6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hyperlink r:id="rId38" w:history="1">
                <w:r>
                  <w:rPr>
                    <w:rStyle w:val="Hyperlink"/>
                  </w:rPr>
                  <w:t>Tricks</w:t>
                </w:r>
              </w:hyperlink>
            </w:r>
          </w:p>
        </w:tc>
        <w:tc>
          <w:tcPr>
            <w:tcW w:type="dxa" w:w="2124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20" w:after="0"/>
              <w:ind w:left="93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 xml:space="preserve">If you get stuck or you don't understand something, the </w:t>
            </w:r>
            <w:r>
              <w:rPr>
                <w:rFonts w:ascii="Arial" w:hAnsi="Arial" w:eastAsia="Arial"/>
                <w:b w:val="0"/>
                <w:i w:val="0"/>
                <w:color w:val="0545AC"/>
                <w:sz w:val="42"/>
              </w:rPr>
              <w:hyperlink r:id="rId39" w:history="1">
                <w:r>
                  <w:rPr>
                    <w:rStyle w:val="Hyperlink"/>
                  </w:rPr>
                  <w:t>online Rubik's Cube solver program</w:t>
                </w:r>
              </w:hyperlink>
            </w: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 xml:space="preserve"> will help</w:t>
            </w:r>
          </w:p>
        </w:tc>
        <w:tc>
          <w:tcPr>
            <w:tcW w:type="dxa" w:w="4480"/>
            <w:vMerge/>
            <w:tcBorders/>
          </w:tcPr>
          <w:p/>
        </w:tc>
        <w:tc>
          <w:tcPr>
            <w:tcW w:type="dxa" w:w="4480"/>
            <w:vMerge/>
            <w:tcBorders/>
          </w:tcPr>
          <w:p/>
        </w:tc>
      </w:tr>
      <w:tr>
        <w:trPr>
          <w:trHeight w:hRule="exact" w:val="340"/>
        </w:trPr>
        <w:tc>
          <w:tcPr>
            <w:tcW w:type="dxa" w:w="5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6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hyperlink r:id="rId40" w:history="1">
                <w:r>
                  <w:rPr>
                    <w:rStyle w:val="Hyperlink"/>
                  </w:rPr>
                  <w:t>Finger Tricks</w:t>
                </w:r>
              </w:hyperlink>
            </w:r>
          </w:p>
        </w:tc>
        <w:tc>
          <w:tcPr>
            <w:tcW w:type="dxa" w:w="22400"/>
            <w:gridSpan w:val="5"/>
            <w:vMerge/>
            <w:tcBorders/>
          </w:tcPr>
          <w:p/>
        </w:tc>
        <w:tc>
          <w:tcPr>
            <w:tcW w:type="dxa" w:w="4480"/>
            <w:vMerge/>
            <w:tcBorders/>
          </w:tcPr>
          <w:p/>
        </w:tc>
        <w:tc>
          <w:tcPr>
            <w:tcW w:type="dxa" w:w="4480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4480"/>
            <w:vMerge/>
            <w:tcBorders/>
          </w:tcPr>
          <w:p/>
        </w:tc>
        <w:tc>
          <w:tcPr>
            <w:tcW w:type="dxa" w:w="2124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20" w:after="0"/>
              <w:ind w:left="93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>you quickly fix your puzzle. All you have to do is input your scramble and the program will calculate the</w:t>
            </w:r>
          </w:p>
        </w:tc>
        <w:tc>
          <w:tcPr>
            <w:tcW w:type="dxa" w:w="4480"/>
            <w:vMerge/>
            <w:tcBorders/>
          </w:tcPr>
          <w:p/>
        </w:tc>
        <w:tc>
          <w:tcPr>
            <w:tcW w:type="dxa" w:w="4480"/>
            <w:vMerge/>
            <w:tcBorders/>
          </w:tcPr>
          <w:p/>
        </w:tc>
      </w:tr>
      <w:tr>
        <w:trPr>
          <w:trHeight w:hRule="exact" w:val="540"/>
        </w:trPr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6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hyperlink r:id="rId41" w:history="1">
                <w:r>
                  <w:rPr>
                    <w:rStyle w:val="Hyperlink"/>
                  </w:rPr>
                  <w:t>Patterns</w:t>
                </w:r>
              </w:hyperlink>
            </w:r>
          </w:p>
        </w:tc>
        <w:tc>
          <w:tcPr>
            <w:tcW w:type="dxa" w:w="22400"/>
            <w:gridSpan w:val="5"/>
            <w:vMerge/>
            <w:tcBorders/>
          </w:tcPr>
          <w:p/>
        </w:tc>
        <w:tc>
          <w:tcPr>
            <w:tcW w:type="dxa" w:w="4480"/>
            <w:vMerge/>
            <w:tcBorders/>
          </w:tcPr>
          <w:p/>
        </w:tc>
        <w:tc>
          <w:tcPr>
            <w:tcW w:type="dxa" w:w="4480"/>
            <w:vMerge/>
            <w:tcBorders/>
          </w:tcPr>
          <w:p/>
        </w:tc>
      </w:tr>
      <w:tr>
        <w:trPr>
          <w:trHeight w:hRule="exact" w:val="540"/>
        </w:trPr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4" w:after="0"/>
              <w:ind w:left="6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545AC"/>
                <w:sz w:val="36"/>
              </w:rPr>
              <w:hyperlink r:id="rId42" w:history="1">
                <w:r>
                  <w:rPr>
                    <w:rStyle w:val="Hyperlink"/>
                  </w:rPr>
                  <w:t>More 3x3 Patterns</w:t>
                </w:r>
              </w:hyperlink>
            </w:r>
          </w:p>
        </w:tc>
        <w:tc>
          <w:tcPr>
            <w:tcW w:type="dxa" w:w="2124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0" w:after="0"/>
              <w:ind w:left="93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>steps leading to the solution.</w:t>
            </w:r>
          </w:p>
        </w:tc>
        <w:tc>
          <w:tcPr>
            <w:tcW w:type="dxa" w:w="4480"/>
            <w:vMerge/>
            <w:tcBorders/>
          </w:tcPr>
          <w:p/>
        </w:tc>
        <w:tc>
          <w:tcPr>
            <w:tcW w:type="dxa" w:w="4480"/>
            <w:vMerge/>
            <w:tcBorders/>
          </w:tcPr>
          <w:p/>
        </w:tc>
      </w:tr>
      <w:tr>
        <w:trPr>
          <w:trHeight w:hRule="exact" w:val="560"/>
        </w:trPr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4" w:after="0"/>
              <w:ind w:left="6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545AC"/>
                <w:sz w:val="36"/>
              </w:rPr>
              <w:hyperlink r:id="rId43" w:history="1">
                <w:r>
                  <w:rPr>
                    <w:rStyle w:val="Hyperlink"/>
                  </w:rPr>
                  <w:t>Twisty Puzzle Patterns</w:t>
                </w:r>
              </w:hyperlink>
            </w:r>
          </w:p>
        </w:tc>
        <w:tc>
          <w:tcPr>
            <w:tcW w:type="dxa" w:w="2124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80" w:after="0"/>
              <w:ind w:left="93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 xml:space="preserve">To keep a record of your solution times try the </w:t>
            </w:r>
            <w:r>
              <w:rPr>
                <w:rFonts w:ascii="Arial" w:hAnsi="Arial" w:eastAsia="Arial"/>
                <w:b w:val="0"/>
                <w:i w:val="0"/>
                <w:color w:val="0545AC"/>
                <w:sz w:val="42"/>
              </w:rPr>
              <w:hyperlink r:id="rId44" w:history="1">
                <w:r>
                  <w:rPr>
                    <w:rStyle w:val="Hyperlink"/>
                  </w:rPr>
                  <w:t>online Rubik's Cube Timer</w:t>
                </w:r>
              </w:hyperlink>
            </w: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 xml:space="preserve"> with many useful features or</w:t>
            </w:r>
          </w:p>
        </w:tc>
        <w:tc>
          <w:tcPr>
            <w:tcW w:type="dxa" w:w="4480"/>
            <w:vMerge/>
            <w:tcBorders/>
          </w:tcPr>
          <w:p/>
        </w:tc>
        <w:tc>
          <w:tcPr>
            <w:tcW w:type="dxa" w:w="4480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5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46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hyperlink r:id="rId45" w:history="1">
                <w:r>
                  <w:rPr>
                    <w:rStyle w:val="Hyperlink"/>
                  </w:rPr>
                  <w:t>Collections</w:t>
                </w:r>
              </w:hyperlink>
            </w:r>
          </w:p>
        </w:tc>
        <w:tc>
          <w:tcPr>
            <w:tcW w:type="dxa" w:w="22400"/>
            <w:gridSpan w:val="5"/>
            <w:vMerge/>
            <w:tcBorders/>
          </w:tcPr>
          <w:p/>
        </w:tc>
        <w:tc>
          <w:tcPr>
            <w:tcW w:type="dxa" w:w="4480"/>
            <w:vMerge/>
            <w:tcBorders/>
          </w:tcPr>
          <w:p/>
        </w:tc>
        <w:tc>
          <w:tcPr>
            <w:tcW w:type="dxa" w:w="4480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4480"/>
            <w:vMerge/>
            <w:tcBorders/>
          </w:tcPr>
          <w:p/>
        </w:tc>
        <w:tc>
          <w:tcPr>
            <w:tcW w:type="dxa" w:w="2124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20" w:after="0"/>
              <w:ind w:left="93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 xml:space="preserve">generate random shuffles for your practice with the </w:t>
            </w:r>
            <w:r>
              <w:rPr>
                <w:rFonts w:ascii="Arial" w:hAnsi="Arial" w:eastAsia="Arial"/>
                <w:b w:val="0"/>
                <w:i w:val="0"/>
                <w:color w:val="0545AC"/>
                <w:sz w:val="42"/>
              </w:rPr>
              <w:hyperlink r:id="rId46" w:history="1">
                <w:r>
                  <w:rPr>
                    <w:rStyle w:val="Hyperlink"/>
                  </w:rPr>
                  <w:t>scramble generator</w:t>
                </w:r>
              </w:hyperlink>
            </w: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>.</w:t>
            </w:r>
          </w:p>
        </w:tc>
        <w:tc>
          <w:tcPr>
            <w:tcW w:type="dxa" w:w="4480"/>
            <w:vMerge/>
            <w:tcBorders/>
          </w:tcPr>
          <w:p/>
        </w:tc>
        <w:tc>
          <w:tcPr>
            <w:tcW w:type="dxa" w:w="4480"/>
            <w:vMerge/>
            <w:tcBorders/>
          </w:tcPr>
          <w:p/>
        </w:tc>
      </w:tr>
      <w:tr>
        <w:trPr>
          <w:trHeight w:hRule="exact" w:val="540"/>
        </w:trPr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6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hyperlink r:id="rId47" w:history="1">
                <w:r>
                  <w:rPr>
                    <w:rStyle w:val="Hyperlink"/>
                  </w:rPr>
                  <w:t>Popular Culture</w:t>
                </w:r>
              </w:hyperlink>
            </w:r>
          </w:p>
        </w:tc>
        <w:tc>
          <w:tcPr>
            <w:tcW w:type="dxa" w:w="22400"/>
            <w:gridSpan w:val="5"/>
            <w:vMerge/>
            <w:tcBorders/>
          </w:tcPr>
          <w:p/>
        </w:tc>
        <w:tc>
          <w:tcPr>
            <w:tcW w:type="dxa" w:w="4480"/>
            <w:vMerge/>
            <w:tcBorders/>
          </w:tcPr>
          <w:p/>
        </w:tc>
        <w:tc>
          <w:tcPr>
            <w:tcW w:type="dxa" w:w="4480"/>
            <w:vMerge/>
            <w:tcBorders/>
          </w:tcPr>
          <w:p/>
        </w:tc>
      </w:tr>
      <w:tr>
        <w:trPr>
          <w:trHeight w:hRule="exact" w:val="504"/>
        </w:trPr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4" w:after="0"/>
              <w:ind w:left="6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545AC"/>
                <w:sz w:val="36"/>
              </w:rPr>
              <w:hyperlink r:id="rId48" w:history="1">
                <w:r>
                  <w:rPr>
                    <w:rStyle w:val="Hyperlink"/>
                  </w:rPr>
                  <w:t>Rubik's Cube in Arts</w:t>
                </w:r>
              </w:hyperlink>
            </w:r>
          </w:p>
        </w:tc>
        <w:tc>
          <w:tcPr>
            <w:tcW w:type="dxa" w:w="2124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82" w:after="0"/>
              <w:ind w:left="93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212121"/>
                <w:sz w:val="67"/>
              </w:rPr>
              <w:t>Video Tutorial</w:t>
            </w:r>
          </w:p>
        </w:tc>
        <w:tc>
          <w:tcPr>
            <w:tcW w:type="dxa" w:w="4480"/>
            <w:vMerge/>
            <w:tcBorders/>
          </w:tcPr>
          <w:p/>
        </w:tc>
        <w:tc>
          <w:tcPr>
            <w:tcW w:type="dxa" w:w="4480"/>
            <w:vMerge/>
            <w:tcBorders/>
          </w:tcPr>
          <w:p/>
        </w:tc>
      </w:tr>
      <w:tr>
        <w:trPr>
          <w:trHeight w:hRule="exact" w:val="436"/>
        </w:trPr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4" w:after="0"/>
              <w:ind w:left="6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545AC"/>
                <w:sz w:val="36"/>
              </w:rPr>
              <w:hyperlink r:id="rId49" w:history="1">
                <w:r>
                  <w:rPr>
                    <w:rStyle w:val="Hyperlink"/>
                  </w:rPr>
                  <w:t>Rubikubism - Rubik's</w:t>
                </w:r>
              </w:hyperlink>
            </w:r>
          </w:p>
        </w:tc>
        <w:tc>
          <w:tcPr>
            <w:tcW w:type="dxa" w:w="22400"/>
            <w:gridSpan w:val="5"/>
            <w:vMerge/>
            <w:tcBorders/>
          </w:tcPr>
          <w:p/>
        </w:tc>
        <w:tc>
          <w:tcPr>
            <w:tcW w:type="dxa" w:w="4480"/>
            <w:vMerge/>
            <w:tcBorders/>
          </w:tcPr>
          <w:p/>
        </w:tc>
        <w:tc>
          <w:tcPr>
            <w:tcW w:type="dxa" w:w="4480"/>
            <w:vMerge/>
            <w:tcBorders/>
          </w:tcPr>
          <w:p/>
        </w:tc>
      </w:tr>
      <w:tr>
        <w:trPr>
          <w:trHeight w:hRule="exact" w:val="500"/>
        </w:trPr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4" w:after="0"/>
              <w:ind w:left="6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545AC"/>
                <w:sz w:val="36"/>
              </w:rPr>
              <w:hyperlink r:id="rId49" w:history="1">
                <w:r>
                  <w:rPr>
                    <w:rStyle w:val="Hyperlink"/>
                  </w:rPr>
                  <w:t>Mosaics</w:t>
                </w:r>
              </w:hyperlink>
            </w:r>
          </w:p>
        </w:tc>
        <w:tc>
          <w:tcPr>
            <w:tcW w:type="dxa" w:w="22400"/>
            <w:gridSpan w:val="5"/>
            <w:vMerge/>
            <w:tcBorders/>
          </w:tcPr>
          <w:p/>
        </w:tc>
        <w:tc>
          <w:tcPr>
            <w:tcW w:type="dxa" w:w="4480"/>
            <w:vMerge/>
            <w:tcBorders/>
          </w:tcPr>
          <w:p/>
        </w:tc>
        <w:tc>
          <w:tcPr>
            <w:tcW w:type="dxa" w:w="448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74" w:lineRule="auto" w:before="14" w:after="0"/>
        <w:ind w:left="600" w:right="31392" w:firstLine="0"/>
        <w:jc w:val="left"/>
      </w:pPr>
      <w:r>
        <w:rPr>
          <w:rFonts w:ascii="Arial" w:hAnsi="Arial" w:eastAsia="Arial"/>
          <w:b w:val="0"/>
          <w:i w:val="0"/>
          <w:color w:val="0545AC"/>
          <w:sz w:val="36"/>
        </w:rPr>
        <w:hyperlink r:id="rId50" w:history="1">
          <w:r>
            <w:rPr>
              <w:rStyle w:val="Hyperlink"/>
            </w:rPr>
            <w:t xml:space="preserve">Statues </w:t>
          </w:r>
        </w:hyperlink>
      </w:r>
      <w:r>
        <w:br/>
      </w:r>
      <w:r>
        <w:rPr>
          <w:rFonts w:ascii="Arial" w:hAnsi="Arial" w:eastAsia="Arial"/>
          <w:b w:val="0"/>
          <w:i w:val="0"/>
          <w:color w:val="0545AC"/>
          <w:sz w:val="36"/>
        </w:rPr>
        <w:hyperlink r:id="rId51" w:history="1">
          <w:r>
            <w:rPr>
              <w:rStyle w:val="Hyperlink"/>
            </w:rPr>
            <w:t xml:space="preserve">Rubik's Cube in Movies </w:t>
          </w:r>
        </w:hyperlink>
      </w:r>
      <w:r>
        <w:br/>
      </w:r>
      <w:r>
        <w:rPr>
          <w:rFonts w:ascii="Arial" w:hAnsi="Arial" w:eastAsia="Arial"/>
          <w:b w:val="0"/>
          <w:i w:val="0"/>
          <w:color w:val="0545AC"/>
          <w:sz w:val="36"/>
        </w:rPr>
        <w:hyperlink r:id="rId52" w:history="1">
          <w:r>
            <w:rPr>
              <w:rStyle w:val="Hyperlink"/>
            </w:rPr>
            <w:t xml:space="preserve">Rubik's Cube in Music </w:t>
          </w:r>
        </w:hyperlink>
      </w:r>
      <w:r>
        <w:br/>
      </w:r>
      <w:r>
        <w:rPr>
          <w:rFonts w:ascii="Arial" w:hAnsi="Arial" w:eastAsia="Arial"/>
          <w:b w:val="0"/>
          <w:i w:val="0"/>
          <w:color w:val="0545AC"/>
          <w:sz w:val="36"/>
        </w:rPr>
        <w:hyperlink r:id="rId52" w:history="1">
          <w:r>
            <w:rPr>
              <w:rStyle w:val="Hyperlink"/>
            </w:rPr>
            <w:t xml:space="preserve">Videos </w:t>
          </w:r>
        </w:hyperlink>
      </w:r>
      <w:r>
        <w:br/>
      </w:r>
      <w:r>
        <w:rPr>
          <w:rFonts w:ascii="Arial" w:hAnsi="Arial" w:eastAsia="Arial"/>
          <w:b w:val="0"/>
          <w:i w:val="0"/>
          <w:color w:val="0545AC"/>
          <w:sz w:val="36"/>
        </w:rPr>
        <w:hyperlink r:id="rId53" w:history="1">
          <w:r>
            <w:rPr>
              <w:rStyle w:val="Hyperlink"/>
            </w:rPr>
            <w:t xml:space="preserve">Commercials </w:t>
          </w:r>
        </w:hyperlink>
      </w:r>
      <w:r>
        <w:br/>
      </w:r>
      <w:r>
        <w:rPr>
          <w:rFonts w:ascii="Arial" w:hAnsi="Arial" w:eastAsia="Arial"/>
          <w:b w:val="0"/>
          <w:i w:val="0"/>
          <w:color w:val="0545AC"/>
          <w:sz w:val="36"/>
        </w:rPr>
        <w:hyperlink r:id="rId54" w:history="1">
          <w:r>
            <w:rPr>
              <w:rStyle w:val="Hyperlink"/>
            </w:rPr>
            <w:t>Architecture</w:t>
          </w:r>
        </w:hyperlink>
      </w:r>
    </w:p>
    <w:p>
      <w:pPr>
        <w:autoSpaceDN w:val="0"/>
        <w:autoSpaceDE w:val="0"/>
        <w:widowControl/>
        <w:spacing w:line="271" w:lineRule="auto" w:before="270" w:after="32"/>
        <w:ind w:left="0" w:right="31824" w:firstLine="0"/>
        <w:jc w:val="left"/>
      </w:pPr>
      <w:r>
        <w:rPr>
          <w:rFonts w:ascii="Arial" w:hAnsi="Arial" w:eastAsia="Arial"/>
          <w:b/>
          <w:i w:val="0"/>
          <w:color w:val="0545AC"/>
          <w:sz w:val="39"/>
        </w:rPr>
        <w:hyperlink r:id="rId55" w:history="1">
          <w:r>
            <w:rPr>
              <w:rStyle w:val="Hyperlink"/>
            </w:rPr>
            <w:t xml:space="preserve">Popularity </w:t>
          </w:r>
        </w:hyperlink>
      </w:r>
      <w:r>
        <w:br/>
      </w:r>
      <w:r>
        <w:rPr>
          <w:rFonts w:ascii="Arial" w:hAnsi="Arial" w:eastAsia="Arial"/>
          <w:b/>
          <w:i w:val="0"/>
          <w:color w:val="0545AC"/>
          <w:sz w:val="39"/>
        </w:rPr>
        <w:hyperlink r:id="rId56" w:history="1">
          <w:r>
            <w:rPr>
              <w:rStyle w:val="Hyperlink"/>
            </w:rPr>
            <w:t xml:space="preserve">Erno Rubik - Inventor </w:t>
          </w:r>
        </w:hyperlink>
      </w:r>
      <w:r>
        <w:br/>
      </w:r>
      <w:r>
        <w:rPr>
          <w:rFonts w:ascii="Arial" w:hAnsi="Arial" w:eastAsia="Arial"/>
          <w:b/>
          <w:i w:val="0"/>
          <w:color w:val="0545AC"/>
          <w:sz w:val="39"/>
        </w:rPr>
        <w:hyperlink r:id="rId57" w:history="1">
          <w:r>
            <w:rPr>
              <w:rStyle w:val="Hyperlink"/>
            </w:rPr>
            <w:t>First Prototype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7921"/>
        <w:gridCol w:w="17921"/>
      </w:tblGrid>
      <w:tr>
        <w:trPr>
          <w:trHeight w:hRule="exact" w:val="1094"/>
        </w:trPr>
        <w:tc>
          <w:tcPr>
            <w:tcW w:type="dxa" w:w="18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72" w:after="0"/>
              <w:ind w:left="0" w:right="16848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hyperlink r:id="rId58" w:history="1">
                <w:r>
                  <w:rPr>
                    <w:rStyle w:val="Hyperlink"/>
                  </w:rPr>
                  <w:t xml:space="preserve">Patent </w:t>
                </w:r>
              </w:hyperlink>
            </w:r>
            <w:r>
              <w:br/>
            </w: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t>History</w:t>
            </w:r>
          </w:p>
        </w:tc>
        <w:tc>
          <w:tcPr>
            <w:tcW w:type="dxa" w:w="17756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40" w:lineRule="auto" w:before="16758" w:after="0"/>
              <w:ind w:left="0" w:right="30" w:firstLine="0"/>
              <w:jc w:val="right"/>
            </w:pPr>
            <w:r>
              <w:rPr>
                <w:rFonts w:ascii="Segoe UI Symbol" w:hAnsi="Segoe UI Symbol" w:eastAsia="Segoe UI Symbol"/>
                <w:b w:val="0"/>
                <w:i w:val="0"/>
                <w:color w:val="FFFFFF"/>
                <w:sz w:val="75"/>
              </w:rPr>
              <w:t>➤</w:t>
            </w:r>
          </w:p>
        </w:tc>
      </w:tr>
    </w:tbl>
    <w:p>
      <w:pPr>
        <w:autoSpaceDN w:val="0"/>
        <w:autoSpaceDE w:val="0"/>
        <w:widowControl/>
        <w:spacing w:line="262" w:lineRule="auto" w:before="46" w:after="0"/>
        <w:ind w:left="600" w:right="30960" w:firstLine="0"/>
        <w:jc w:val="left"/>
      </w:pPr>
      <w:r>
        <w:rPr>
          <w:rFonts w:ascii="Arial" w:hAnsi="Arial" w:eastAsia="Arial"/>
          <w:b w:val="0"/>
          <w:i w:val="0"/>
          <w:color w:val="0545AC"/>
          <w:sz w:val="36"/>
        </w:rPr>
        <w:hyperlink r:id="rId59" w:history="1">
          <w:r>
            <w:rPr>
              <w:rStyle w:val="Hyperlink"/>
            </w:rPr>
            <w:t xml:space="preserve">Important dates timeline </w:t>
          </w:r>
        </w:hyperlink>
      </w:r>
      <w:r>
        <w:br/>
      </w:r>
      <w:r>
        <w:rPr>
          <w:rFonts w:ascii="Arial" w:hAnsi="Arial" w:eastAsia="Arial"/>
          <w:b w:val="0"/>
          <w:i w:val="0"/>
          <w:color w:val="0545AC"/>
          <w:sz w:val="36"/>
        </w:rPr>
        <w:hyperlink r:id="rId60" w:history="1">
          <w:r>
            <w:rPr>
              <w:rStyle w:val="Hyperlink"/>
            </w:rPr>
            <w:t>Cubing hardware evolution</w:t>
          </w:r>
        </w:hyperlink>
      </w:r>
    </w:p>
    <w:p>
      <w:pPr>
        <w:autoSpaceDN w:val="0"/>
        <w:autoSpaceDE w:val="0"/>
        <w:widowControl/>
        <w:spacing w:line="274" w:lineRule="auto" w:before="270" w:after="44"/>
        <w:ind w:left="0" w:right="32544" w:firstLine="0"/>
        <w:jc w:val="left"/>
      </w:pPr>
      <w:r>
        <w:rPr>
          <w:rFonts w:ascii="Arial" w:hAnsi="Arial" w:eastAsia="Arial"/>
          <w:b/>
          <w:i w:val="0"/>
          <w:color w:val="0545AC"/>
          <w:sz w:val="39"/>
        </w:rPr>
        <w:hyperlink r:id="rId61" w:history="1">
          <w:r>
            <w:rPr>
              <w:rStyle w:val="Hyperlink"/>
            </w:rPr>
            <w:t xml:space="preserve">Exhibition </w:t>
          </w:r>
        </w:hyperlink>
      </w:r>
      <w:r>
        <w:br/>
      </w:r>
      <w:r>
        <w:rPr>
          <w:rFonts w:ascii="Arial" w:hAnsi="Arial" w:eastAsia="Arial"/>
          <w:b/>
          <w:i w:val="0"/>
          <w:color w:val="0545AC"/>
          <w:sz w:val="39"/>
        </w:rPr>
        <w:hyperlink r:id="rId62" w:history="1">
          <w:r>
            <w:rPr>
              <w:rStyle w:val="Hyperlink"/>
            </w:rPr>
            <w:t xml:space="preserve">Museum </w:t>
          </w:r>
        </w:hyperlink>
      </w:r>
      <w:r>
        <w:br/>
      </w:r>
      <w:r>
        <w:rPr>
          <w:rFonts w:ascii="Arial" w:hAnsi="Arial" w:eastAsia="Arial"/>
          <w:b/>
          <w:i w:val="0"/>
          <w:color w:val="0545AC"/>
          <w:sz w:val="39"/>
        </w:rPr>
        <w:hyperlink r:id="rId16" w:history="1">
          <w:r>
            <w:rPr>
              <w:rStyle w:val="Hyperlink"/>
            </w:rPr>
            <w:t xml:space="preserve">Algorithm </w:t>
          </w:r>
        </w:hyperlink>
      </w:r>
      <w:r>
        <w:br/>
      </w:r>
      <w:r>
        <w:rPr>
          <w:rFonts w:ascii="Arial" w:hAnsi="Arial" w:eastAsia="Arial"/>
          <w:b/>
          <w:i w:val="0"/>
          <w:color w:val="0545AC"/>
          <w:sz w:val="39"/>
        </w:rPr>
        <w:hyperlink r:id="rId63" w:history="1">
          <w:r>
            <w:rPr>
              <w:rStyle w:val="Hyperlink"/>
            </w:rPr>
            <w:t xml:space="preserve">Mathematics </w:t>
          </w:r>
        </w:hyperlink>
      </w:r>
      <w:r>
        <w:br/>
      </w:r>
      <w:r>
        <w:rPr>
          <w:rFonts w:ascii="Arial" w:hAnsi="Arial" w:eastAsia="Arial"/>
          <w:b/>
          <w:i w:val="0"/>
          <w:color w:val="0545AC"/>
          <w:sz w:val="39"/>
        </w:rPr>
        <w:hyperlink r:id="rId64" w:history="1">
          <w:r>
            <w:rPr>
              <w:rStyle w:val="Hyperlink"/>
            </w:rPr>
            <w:t xml:space="preserve">Cube Explorer </w:t>
          </w:r>
        </w:hyperlink>
      </w:r>
      <w:r>
        <w:br/>
      </w:r>
      <w:r>
        <w:rPr>
          <w:rFonts w:ascii="Arial" w:hAnsi="Arial" w:eastAsia="Arial"/>
          <w:b/>
          <w:i w:val="0"/>
          <w:color w:val="0545AC"/>
          <w:sz w:val="39"/>
        </w:rPr>
        <w:hyperlink r:id="rId65" w:history="1">
          <w:r>
            <w:rPr>
              <w:rStyle w:val="Hyperlink"/>
            </w:rPr>
            <w:t xml:space="preserve">Commutators &amp; </w:t>
          </w:r>
        </w:hyperlink>
      </w:r>
      <w:r>
        <w:br/>
      </w:r>
      <w:r>
        <w:rPr>
          <w:rFonts w:ascii="Arial" w:hAnsi="Arial" w:eastAsia="Arial"/>
          <w:b/>
          <w:i w:val="0"/>
          <w:color w:val="0545AC"/>
          <w:sz w:val="39"/>
        </w:rPr>
        <w:hyperlink r:id="rId65" w:history="1">
          <w:r>
            <w:rPr>
              <w:rStyle w:val="Hyperlink"/>
            </w:rPr>
            <w:t xml:space="preserve">Conjugates </w:t>
          </w:r>
        </w:hyperlink>
      </w:r>
      <w:r>
        <w:br/>
      </w:r>
      <w:r>
        <w:rPr>
          <w:rFonts w:ascii="Arial" w:hAnsi="Arial" w:eastAsia="Arial"/>
          <w:b/>
          <w:i w:val="0"/>
          <w:color w:val="0545AC"/>
          <w:sz w:val="39"/>
        </w:rPr>
        <w:hyperlink r:id="rId66" w:history="1">
          <w:r>
            <w:rPr>
              <w:rStyle w:val="Hyperlink"/>
            </w:rPr>
            <w:t>Unsolvable Cube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7168"/>
        <w:gridCol w:w="7168"/>
        <w:gridCol w:w="7168"/>
        <w:gridCol w:w="7168"/>
        <w:gridCol w:w="7168"/>
      </w:tblGrid>
      <w:tr>
        <w:trPr>
          <w:trHeight w:hRule="exact" w:val="534"/>
        </w:trPr>
        <w:tc>
          <w:tcPr>
            <w:tcW w:type="dxa" w:w="5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hyperlink r:id="rId67" w:history="1">
                <w:r>
                  <w:rPr>
                    <w:rStyle w:val="Hyperlink"/>
                  </w:rPr>
                  <w:t>God's Number</w:t>
                </w:r>
              </w:hyperlink>
            </w:r>
          </w:p>
        </w:tc>
        <w:tc>
          <w:tcPr>
            <w:tcW w:type="dxa" w:w="95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38" w:after="0"/>
              <w:ind w:left="61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212121"/>
                <w:sz w:val="50"/>
              </w:rPr>
              <w:t>The Solution Step By Step</w:t>
            </w:r>
          </w:p>
        </w:tc>
        <w:tc>
          <w:tcPr>
            <w:tcW w:type="dxa" w:w="4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548" w:after="0"/>
              <w:ind w:left="1410" w:right="1296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6"/>
              </w:rPr>
              <w:t xml:space="preserve">Second </w:t>
            </w:r>
            <w:r>
              <w:br/>
            </w:r>
            <w:r>
              <w:rPr>
                <w:rFonts w:ascii="Arial" w:hAnsi="Arial" w:eastAsia="Arial"/>
                <w:b/>
                <w:i w:val="0"/>
                <w:color w:val="0545AC"/>
                <w:sz w:val="36"/>
              </w:rPr>
              <w:t>layer</w:t>
            </w:r>
          </w:p>
        </w:tc>
        <w:tc>
          <w:tcPr>
            <w:tcW w:type="dxa" w:w="9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548" w:after="0"/>
              <w:ind w:left="1412" w:right="7056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6"/>
              </w:rPr>
              <w:t xml:space="preserve">Yellow </w:t>
            </w:r>
            <w:r>
              <w:br/>
            </w:r>
            <w:r>
              <w:rPr>
                <w:rFonts w:ascii="Arial" w:hAnsi="Arial" w:eastAsia="Arial"/>
                <w:b/>
                <w:i w:val="0"/>
                <w:color w:val="0545AC"/>
                <w:sz w:val="36"/>
              </w:rPr>
              <w:t>cross</w:t>
            </w:r>
          </w:p>
        </w:tc>
      </w:tr>
      <w:tr>
        <w:trPr>
          <w:trHeight w:hRule="exact" w:val="480"/>
        </w:trPr>
        <w:tc>
          <w:tcPr>
            <w:tcW w:type="dxa" w:w="5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6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hyperlink r:id="rId12" w:history="1">
                <w:r>
                  <w:rPr>
                    <w:rStyle w:val="Hyperlink"/>
                  </w:rPr>
                  <w:t>Speedcubing</w:t>
                </w:r>
              </w:hyperlink>
            </w:r>
          </w:p>
        </w:tc>
        <w:tc>
          <w:tcPr>
            <w:tcW w:type="dxa" w:w="14336"/>
            <w:gridSpan w:val="2"/>
            <w:vMerge/>
            <w:tcBorders/>
          </w:tcPr>
          <w:p/>
        </w:tc>
        <w:tc>
          <w:tcPr>
            <w:tcW w:type="dxa" w:w="7168"/>
            <w:vMerge/>
            <w:tcBorders/>
          </w:tcPr>
          <w:p/>
        </w:tc>
        <w:tc>
          <w:tcPr>
            <w:tcW w:type="dxa" w:w="7168"/>
            <w:vMerge/>
            <w:tcBorders/>
          </w:tcPr>
          <w:p/>
        </w:tc>
      </w:tr>
      <w:tr>
        <w:trPr>
          <w:trHeight w:hRule="exact" w:val="74"/>
        </w:trPr>
        <w:tc>
          <w:tcPr>
            <w:tcW w:type="dxa" w:w="7168"/>
            <w:vMerge/>
            <w:tcBorders/>
          </w:tcPr>
          <w:p/>
        </w:tc>
        <w:tc>
          <w:tcPr>
            <w:tcW w:type="dxa" w:w="5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534" w:after="0"/>
              <w:ind w:left="2880" w:right="1410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545AC"/>
                <w:sz w:val="36"/>
              </w:rPr>
              <w:t xml:space="preserve">White </w:t>
            </w:r>
            <w:r>
              <w:br/>
            </w:r>
            <w:r>
              <w:rPr>
                <w:rFonts w:ascii="Arial" w:hAnsi="Arial" w:eastAsia="Arial"/>
                <w:b/>
                <w:i w:val="0"/>
                <w:color w:val="0545AC"/>
                <w:sz w:val="36"/>
              </w:rPr>
              <w:t>cross</w:t>
            </w:r>
          </w:p>
        </w:tc>
        <w:tc>
          <w:tcPr>
            <w:tcW w:type="dxa" w:w="4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534" w:after="0"/>
              <w:ind w:left="1410" w:right="1296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6"/>
              </w:rPr>
              <w:t xml:space="preserve">White </w:t>
            </w:r>
            <w:r>
              <w:br/>
            </w:r>
            <w:r>
              <w:rPr>
                <w:rFonts w:ascii="Arial" w:hAnsi="Arial" w:eastAsia="Arial"/>
                <w:b/>
                <w:i w:val="0"/>
                <w:color w:val="0545AC"/>
                <w:sz w:val="36"/>
              </w:rPr>
              <w:t>corners</w:t>
            </w:r>
          </w:p>
        </w:tc>
        <w:tc>
          <w:tcPr>
            <w:tcW w:type="dxa" w:w="7168"/>
            <w:vMerge/>
            <w:tcBorders/>
          </w:tcPr>
          <w:p/>
        </w:tc>
        <w:tc>
          <w:tcPr>
            <w:tcW w:type="dxa" w:w="7168"/>
            <w:vMerge/>
            <w:tcBorders/>
          </w:tcPr>
          <w:p/>
        </w:tc>
      </w:tr>
      <w:tr>
        <w:trPr>
          <w:trHeight w:hRule="exact" w:val="526"/>
        </w:trPr>
        <w:tc>
          <w:tcPr>
            <w:tcW w:type="dxa" w:w="5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2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hyperlink r:id="rId68" w:history="1">
                <w:r>
                  <w:rPr>
                    <w:rStyle w:val="Hyperlink"/>
                  </w:rPr>
                  <w:t>Competitions</w:t>
                </w:r>
              </w:hyperlink>
            </w:r>
          </w:p>
        </w:tc>
        <w:tc>
          <w:tcPr>
            <w:tcW w:type="dxa" w:w="7168"/>
            <w:vMerge/>
            <w:tcBorders/>
          </w:tcPr>
          <w:p/>
        </w:tc>
        <w:tc>
          <w:tcPr>
            <w:tcW w:type="dxa" w:w="7168"/>
            <w:vMerge/>
            <w:tcBorders/>
          </w:tcPr>
          <w:p/>
        </w:tc>
        <w:tc>
          <w:tcPr>
            <w:tcW w:type="dxa" w:w="7168"/>
            <w:vMerge/>
            <w:tcBorders/>
          </w:tcPr>
          <w:p/>
        </w:tc>
        <w:tc>
          <w:tcPr>
            <w:tcW w:type="dxa" w:w="7168"/>
            <w:vMerge/>
            <w:tcBorders/>
          </w:tcPr>
          <w:p/>
        </w:tc>
      </w:tr>
      <w:tr>
        <w:trPr>
          <w:trHeight w:hRule="exact" w:val="540"/>
        </w:trPr>
        <w:tc>
          <w:tcPr>
            <w:tcW w:type="dxa" w:w="5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6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hyperlink r:id="rId69" w:history="1">
                <w:r>
                  <w:rPr>
                    <w:rStyle w:val="Hyperlink"/>
                  </w:rPr>
                  <w:t>World Cube Association</w:t>
                </w:r>
              </w:hyperlink>
            </w:r>
          </w:p>
        </w:tc>
        <w:tc>
          <w:tcPr>
            <w:tcW w:type="dxa" w:w="7168"/>
            <w:vMerge/>
            <w:tcBorders/>
          </w:tcPr>
          <w:p/>
        </w:tc>
        <w:tc>
          <w:tcPr>
            <w:tcW w:type="dxa" w:w="7168"/>
            <w:vMerge/>
            <w:tcBorders/>
          </w:tcPr>
          <w:p/>
        </w:tc>
        <w:tc>
          <w:tcPr>
            <w:tcW w:type="dxa" w:w="7168"/>
            <w:vMerge/>
            <w:tcBorders/>
          </w:tcPr>
          <w:p/>
        </w:tc>
        <w:tc>
          <w:tcPr>
            <w:tcW w:type="dxa" w:w="7168"/>
            <w:vMerge/>
            <w:tcBorders/>
          </w:tcPr>
          <w:p/>
        </w:tc>
      </w:tr>
      <w:tr>
        <w:trPr>
          <w:trHeight w:hRule="exact" w:val="554"/>
        </w:trPr>
        <w:tc>
          <w:tcPr>
            <w:tcW w:type="dxa" w:w="5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6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t>Speedsolving Association</w:t>
            </w:r>
          </w:p>
        </w:tc>
        <w:tc>
          <w:tcPr>
            <w:tcW w:type="dxa" w:w="7168"/>
            <w:vMerge/>
            <w:tcBorders/>
          </w:tcPr>
          <w:p/>
        </w:tc>
        <w:tc>
          <w:tcPr>
            <w:tcW w:type="dxa" w:w="7168"/>
            <w:vMerge/>
            <w:tcBorders/>
          </w:tcPr>
          <w:p/>
        </w:tc>
        <w:tc>
          <w:tcPr>
            <w:tcW w:type="dxa" w:w="7168"/>
            <w:vMerge/>
            <w:tcBorders/>
          </w:tcPr>
          <w:p/>
        </w:tc>
        <w:tc>
          <w:tcPr>
            <w:tcW w:type="dxa" w:w="716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62" w:lineRule="auto" w:before="52" w:after="52"/>
        <w:ind w:left="0" w:right="32256" w:firstLine="0"/>
        <w:jc w:val="left"/>
      </w:pPr>
      <w:r>
        <w:rPr>
          <w:rFonts w:ascii="Arial" w:hAnsi="Arial" w:eastAsia="Arial"/>
          <w:b/>
          <w:i w:val="0"/>
          <w:color w:val="0545AC"/>
          <w:sz w:val="39"/>
        </w:rPr>
        <w:hyperlink r:id="rId70" w:history="1">
          <w:r>
            <w:rPr>
              <w:rStyle w:val="Hyperlink"/>
            </w:rPr>
            <w:t xml:space="preserve">A Competition Day </w:t>
          </w:r>
        </w:hyperlink>
      </w:r>
      <w:r>
        <w:br/>
      </w:r>
      <w:r>
        <w:rPr>
          <w:rFonts w:ascii="Arial" w:hAnsi="Arial" w:eastAsia="Arial"/>
          <w:b/>
          <w:i w:val="0"/>
          <w:color w:val="0545AC"/>
          <w:sz w:val="39"/>
        </w:rPr>
        <w:hyperlink r:id="rId71" w:history="1">
          <w:r>
            <w:rPr>
              <w:rStyle w:val="Hyperlink"/>
            </w:rPr>
            <w:t>Regulations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8960"/>
        <w:gridCol w:w="8960"/>
        <w:gridCol w:w="8960"/>
        <w:gridCol w:w="8960"/>
      </w:tblGrid>
      <w:tr>
        <w:trPr>
          <w:trHeight w:hRule="exact" w:val="526"/>
        </w:trPr>
        <w:tc>
          <w:tcPr>
            <w:tcW w:type="dxa" w:w="4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2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hyperlink r:id="rId72" w:history="1">
                <w:r>
                  <w:rPr>
                    <w:rStyle w:val="Hyperlink"/>
                  </w:rPr>
                  <w:t>A WCA Solve</w:t>
                </w:r>
              </w:hyperlink>
            </w:r>
          </w:p>
        </w:tc>
        <w:tc>
          <w:tcPr>
            <w:tcW w:type="dxa" w:w="4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60" w:after="0"/>
              <w:ind w:left="1584" w:right="1296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0545AC"/>
                <w:sz w:val="36"/>
              </w:rPr>
              <w:t xml:space="preserve">Yellow </w:t>
            </w:r>
            <w:r>
              <w:br/>
            </w:r>
            <w:r>
              <w:rPr>
                <w:rFonts w:ascii="Arial" w:hAnsi="Arial" w:eastAsia="Arial"/>
                <w:b/>
                <w:i w:val="0"/>
                <w:color w:val="0545AC"/>
                <w:sz w:val="36"/>
              </w:rPr>
              <w:t>edges</w:t>
            </w:r>
          </w:p>
        </w:tc>
        <w:tc>
          <w:tcPr>
            <w:tcW w:type="dxa" w:w="4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60" w:after="0"/>
              <w:ind w:left="1420" w:right="1296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6"/>
              </w:rPr>
              <w:t xml:space="preserve">Permute </w:t>
            </w:r>
            <w:r>
              <w:br/>
            </w:r>
            <w:r>
              <w:rPr>
                <w:rFonts w:ascii="Arial" w:hAnsi="Arial" w:eastAsia="Arial"/>
                <w:b/>
                <w:i w:val="0"/>
                <w:color w:val="0545AC"/>
                <w:sz w:val="36"/>
              </w:rPr>
              <w:t>corners</w:t>
            </w:r>
          </w:p>
        </w:tc>
        <w:tc>
          <w:tcPr>
            <w:tcW w:type="dxa" w:w="12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60" w:after="0"/>
              <w:ind w:left="1422" w:right="9936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6"/>
              </w:rPr>
              <w:t xml:space="preserve">Orient </w:t>
            </w:r>
            <w:r>
              <w:br/>
            </w:r>
            <w:r>
              <w:rPr>
                <w:rFonts w:ascii="Arial" w:hAnsi="Arial" w:eastAsia="Arial"/>
                <w:b/>
                <w:i w:val="0"/>
                <w:color w:val="0545AC"/>
                <w:sz w:val="36"/>
              </w:rPr>
              <w:t>corners</w:t>
            </w:r>
          </w:p>
        </w:tc>
      </w:tr>
      <w:tr>
        <w:trPr>
          <w:trHeight w:hRule="exact" w:val="540"/>
        </w:trPr>
        <w:tc>
          <w:tcPr>
            <w:tcW w:type="dxa" w:w="4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6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hyperlink r:id="rId73" w:history="1">
                <w:r>
                  <w:rPr>
                    <w:rStyle w:val="Hyperlink"/>
                  </w:rPr>
                  <w:t>Red Bull</w:t>
                </w:r>
              </w:hyperlink>
            </w:r>
          </w:p>
        </w:tc>
        <w:tc>
          <w:tcPr>
            <w:tcW w:type="dxa" w:w="8960"/>
            <w:vMerge/>
            <w:tcBorders/>
          </w:tcPr>
          <w:p/>
        </w:tc>
        <w:tc>
          <w:tcPr>
            <w:tcW w:type="dxa" w:w="8960"/>
            <w:vMerge/>
            <w:tcBorders/>
          </w:tcPr>
          <w:p/>
        </w:tc>
        <w:tc>
          <w:tcPr>
            <w:tcW w:type="dxa" w:w="8960"/>
            <w:vMerge/>
            <w:tcBorders/>
          </w:tcPr>
          <w:p/>
        </w:tc>
      </w:tr>
      <w:tr>
        <w:trPr>
          <w:trHeight w:hRule="exact" w:val="554"/>
        </w:trPr>
        <w:tc>
          <w:tcPr>
            <w:tcW w:type="dxa" w:w="4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6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t>World Records</w:t>
            </w:r>
          </w:p>
        </w:tc>
        <w:tc>
          <w:tcPr>
            <w:tcW w:type="dxa" w:w="8960"/>
            <w:vMerge/>
            <w:tcBorders/>
          </w:tcPr>
          <w:p/>
        </w:tc>
        <w:tc>
          <w:tcPr>
            <w:tcW w:type="dxa" w:w="8960"/>
            <w:vMerge/>
            <w:tcBorders/>
          </w:tcPr>
          <w:p/>
        </w:tc>
        <w:tc>
          <w:tcPr>
            <w:tcW w:type="dxa" w:w="8960"/>
            <w:vMerge/>
            <w:tcBorders/>
          </w:tcPr>
          <w:p/>
        </w:tc>
      </w:tr>
    </w:tbl>
    <w:p>
      <w:pPr>
        <w:autoSpaceDN w:val="0"/>
        <w:tabs>
          <w:tab w:pos="600" w:val="left"/>
        </w:tabs>
        <w:autoSpaceDE w:val="0"/>
        <w:widowControl/>
        <w:spacing w:line="259" w:lineRule="auto" w:before="52" w:after="0"/>
        <w:ind w:left="0" w:right="32688" w:firstLine="0"/>
        <w:jc w:val="left"/>
      </w:pPr>
      <w:r>
        <w:rPr>
          <w:rFonts w:ascii="Arial" w:hAnsi="Arial" w:eastAsia="Arial"/>
          <w:b/>
          <w:i w:val="0"/>
          <w:color w:val="0545AC"/>
          <w:sz w:val="39"/>
        </w:rPr>
        <w:hyperlink r:id="rId74" w:history="1">
          <w:r>
            <w:rPr>
              <w:rStyle w:val="Hyperlink"/>
            </w:rPr>
            <w:t xml:space="preserve">Speedcubers </w:t>
          </w:r>
        </w:hyperlink>
      </w:r>
      <w:r>
        <w:br/>
      </w:r>
      <w:r>
        <w:tab/>
      </w:r>
      <w:r>
        <w:rPr>
          <w:rFonts w:ascii="Arial" w:hAnsi="Arial" w:eastAsia="Arial"/>
          <w:b w:val="0"/>
          <w:i w:val="0"/>
          <w:color w:val="0545AC"/>
          <w:sz w:val="36"/>
        </w:rPr>
        <w:hyperlink r:id="rId75" w:history="1">
          <w:r>
            <w:rPr>
              <w:rStyle w:val="Hyperlink"/>
            </w:rPr>
            <w:t>Feliks Zemdegs</w:t>
          </w:r>
        </w:hyperlink>
      </w:r>
    </w:p>
    <w:p>
      <w:pPr>
        <w:autoSpaceDN w:val="0"/>
        <w:autoSpaceDE w:val="0"/>
        <w:widowControl/>
        <w:spacing w:line="233" w:lineRule="auto" w:before="270" w:after="52"/>
        <w:ind w:left="0" w:right="0" w:firstLine="0"/>
        <w:jc w:val="left"/>
      </w:pPr>
      <w:r>
        <w:rPr>
          <w:rFonts w:ascii="Arial" w:hAnsi="Arial" w:eastAsia="Arial"/>
          <w:b/>
          <w:i w:val="0"/>
          <w:color w:val="0545AC"/>
          <w:sz w:val="39"/>
        </w:rPr>
        <w:hyperlink r:id="rId76" w:history="1">
          <w:r>
            <w:rPr>
              <w:rStyle w:val="Hyperlink"/>
            </w:rPr>
            <w:t>Cubing Personalities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7921"/>
        <w:gridCol w:w="17921"/>
      </w:tblGrid>
      <w:tr>
        <w:trPr>
          <w:trHeight w:hRule="exact" w:val="6060"/>
        </w:trPr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00" w:val="left"/>
              </w:tabs>
              <w:autoSpaceDE w:val="0"/>
              <w:widowControl/>
              <w:spacing w:line="283" w:lineRule="auto" w:before="52" w:after="0"/>
              <w:ind w:left="0" w:right="72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hyperlink r:id="rId77" w:history="1">
                <w:r>
                  <w:rPr>
                    <w:rStyle w:val="Hyperlink"/>
                  </w:rPr>
                  <w:t xml:space="preserve">Stackmat Timers </w:t>
                </w:r>
              </w:hyperlink>
            </w:r>
            <w:r>
              <w:br/>
            </w: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hyperlink r:id="rId78" w:history="1">
                <w:r>
                  <w:rPr>
                    <w:rStyle w:val="Hyperlink"/>
                  </w:rPr>
                  <w:t xml:space="preserve">Assemble </w:t>
                </w:r>
              </w:hyperlink>
            </w:r>
            <w:r>
              <w:br/>
            </w: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hyperlink r:id="rId79" w:history="1">
                <w:r>
                  <w:rPr>
                    <w:rStyle w:val="Hyperlink"/>
                  </w:rPr>
                  <w:t xml:space="preserve">Lubrication </w:t>
                </w:r>
              </w:hyperlink>
            </w:r>
            <w:r>
              <w:br/>
            </w: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hyperlink r:id="rId80" w:history="1">
                <w:r>
                  <w:rPr>
                    <w:rStyle w:val="Hyperlink"/>
                  </w:rPr>
                  <w:t xml:space="preserve">Corner Cutting </w:t>
                </w:r>
              </w:hyperlink>
            </w:r>
            <w:r>
              <w:br/>
            </w: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hyperlink r:id="rId81" w:history="1">
                <w:r>
                  <w:rPr>
                    <w:rStyle w:val="Hyperlink"/>
                  </w:rPr>
                  <w:t xml:space="preserve">Stickers </w:t>
                </w:r>
              </w:hyperlink>
            </w:r>
            <w:r>
              <w:br/>
            </w: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hyperlink r:id="rId82" w:history="1">
                <w:r>
                  <w:rPr>
                    <w:rStyle w:val="Hyperlink"/>
                  </w:rPr>
                  <w:t xml:space="preserve">Sticker Calculator </w:t>
                </w:r>
              </w:hyperlink>
            </w:r>
            <w:r>
              <w:br/>
            </w: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hyperlink r:id="rId83" w:history="1">
                <w:r>
                  <w:rPr>
                    <w:rStyle w:val="Hyperlink"/>
                  </w:rPr>
                  <w:t xml:space="preserve">Color Schemes </w:t>
                </w:r>
              </w:hyperlink>
            </w:r>
            <w:r>
              <w:br/>
            </w: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hyperlink r:id="rId84" w:history="1">
                <w:r>
                  <w:rPr>
                    <w:rStyle w:val="Hyperlink"/>
                  </w:rPr>
                  <w:t xml:space="preserve">Image Generator </w:t>
                </w:r>
              </w:hyperlink>
            </w:r>
            <w:r>
              <w:br/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0545AC"/>
                <w:sz w:val="36"/>
              </w:rPr>
              <w:hyperlink r:id="rId85" w:history="1">
                <w:r>
                  <w:rPr>
                    <w:rStyle w:val="Hyperlink"/>
                  </w:rPr>
                  <w:t>Download Source Code</w:t>
                </w:r>
              </w:hyperlink>
            </w:r>
          </w:p>
          <w:p>
            <w:pPr>
              <w:autoSpaceDN w:val="0"/>
              <w:autoSpaceDE w:val="0"/>
              <w:widowControl/>
              <w:spacing w:line="262" w:lineRule="auto" w:before="270" w:after="0"/>
              <w:ind w:left="0" w:right="1152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hyperlink r:id="rId86" w:history="1">
                <w:r>
                  <w:rPr>
                    <w:rStyle w:val="Hyperlink"/>
                  </w:rPr>
                  <w:t xml:space="preserve">Rubik's Gifts </w:t>
                </w:r>
              </w:hyperlink>
            </w:r>
            <w:r>
              <w:br/>
            </w: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t>You Can Do the Cube</w:t>
            </w:r>
          </w:p>
        </w:tc>
        <w:tc>
          <w:tcPr>
            <w:tcW w:type="dxa" w:w="25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28" w:after="0"/>
              <w:ind w:left="83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545AC"/>
                <w:sz w:val="67"/>
              </w:rPr>
              <w:hyperlink r:id="rId21" w:history="1">
                <w:r>
                  <w:rPr>
                    <w:rStyle w:val="Hyperlink"/>
                  </w:rPr>
                  <w:t xml:space="preserve">1. White cross </w:t>
                </w:r>
              </w:hyperlink>
            </w:r>
            <w:r>
              <w:rPr>
                <w:rFonts w:ascii="Times New Roman" w:hAnsi="Times New Roman" w:eastAsia="Times New Roman"/>
                <w:b w:val="0"/>
                <w:i w:val="0"/>
                <w:color w:val="0545AC"/>
                <w:sz w:val="67"/>
              </w:rPr>
              <w:hyperlink r:id="rId21" w:history="1">
                <w:r>
                  <w:rPr>
                    <w:rStyle w:val="Hyperlink"/>
                  </w:rPr>
                  <w:t>»</w:t>
                </w:r>
              </w:hyperlink>
            </w:r>
          </w:p>
          <w:p>
            <w:pPr>
              <w:autoSpaceDN w:val="0"/>
              <w:autoSpaceDE w:val="0"/>
              <w:widowControl/>
              <w:spacing w:line="286" w:lineRule="auto" w:before="554" w:after="0"/>
              <w:ind w:left="830" w:right="5328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 xml:space="preserve">Let's begin with the white face. First we have to make a white cross paying attention to the color of the </w:t>
            </w: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 xml:space="preserve">side center pieces. You can try to do this without </w:t>
            </w:r>
            <w:r>
              <w:rPr>
                <w:rFonts w:ascii="Arial" w:hAnsi="Arial" w:eastAsia="Arial"/>
                <w:b w:val="0"/>
                <w:i w:val="0"/>
                <w:color w:val="0545AC"/>
                <w:sz w:val="42"/>
              </w:rPr>
              <w:hyperlink r:id="rId21" w:history="1">
                <w:r>
                  <w:rPr>
                    <w:rStyle w:val="Hyperlink"/>
                  </w:rPr>
                  <w:t>reading the instructions</w:t>
                </w:r>
              </w:hyperlink>
            </w: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>.</w:t>
            </w:r>
          </w:p>
          <w:p>
            <w:pPr>
              <w:autoSpaceDN w:val="0"/>
              <w:autoSpaceDE w:val="0"/>
              <w:widowControl/>
              <w:spacing w:line="300" w:lineRule="auto" w:before="412" w:after="0"/>
              <w:ind w:left="830" w:right="5472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212121"/>
                <w:sz w:val="42"/>
              </w:rPr>
              <w:t xml:space="preserve">Use this stage to familiarize yourself with the puzzle and see how far you can get without help. </w:t>
            </w: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 xml:space="preserve">This step is relatively intuitive because there are no solved pieces to watch out for. Just practice and </w:t>
            </w: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>don't give up easily. Try move the white edges to their places not messing up the ones already fixed.</w:t>
            </w:r>
          </w:p>
          <w:p>
            <w:pPr>
              <w:autoSpaceDN w:val="0"/>
              <w:autoSpaceDE w:val="0"/>
              <w:widowControl/>
              <w:spacing w:line="233" w:lineRule="auto" w:before="412" w:after="0"/>
              <w:ind w:left="83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 xml:space="preserve">You can get a little help about forming a white cross, with animated algorithms </w:t>
            </w:r>
            <w:r>
              <w:rPr>
                <w:rFonts w:ascii="Arial" w:hAnsi="Arial" w:eastAsia="Arial"/>
                <w:b w:val="0"/>
                <w:i w:val="0"/>
                <w:color w:val="0545AC"/>
                <w:sz w:val="42"/>
              </w:rPr>
              <w:hyperlink r:id="rId21" w:history="1">
                <w:r>
                  <w:rPr>
                    <w:rStyle w:val="Hyperlink"/>
                  </w:rPr>
                  <w:t>here</w:t>
                </w:r>
              </w:hyperlink>
            </w: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>.</w:t>
            </w:r>
          </w:p>
        </w:tc>
      </w:tr>
    </w:tbl>
    <w:p>
      <w:pPr>
        <w:autoSpaceDN w:val="0"/>
        <w:autoSpaceDE w:val="0"/>
        <w:widowControl/>
        <w:spacing w:line="283" w:lineRule="auto" w:before="52" w:after="0"/>
        <w:ind w:left="600" w:right="31536" w:hanging="600"/>
        <w:jc w:val="left"/>
      </w:pPr>
      <w:r>
        <w:rPr>
          <w:rFonts w:ascii="Arial" w:hAnsi="Arial" w:eastAsia="Arial"/>
          <w:b/>
          <w:i w:val="0"/>
          <w:color w:val="0545AC"/>
          <w:sz w:val="39"/>
        </w:rPr>
        <w:hyperlink r:id="rId87" w:history="1">
          <w:r>
            <w:rPr>
              <w:rStyle w:val="Hyperlink"/>
            </w:rPr>
            <w:t xml:space="preserve">Funny Images / Memes </w:t>
          </w:r>
        </w:hyperlink>
      </w:r>
      <w:r>
        <w:br/>
      </w:r>
      <w:r>
        <w:rPr>
          <w:rFonts w:ascii="Arial" w:hAnsi="Arial" w:eastAsia="Arial"/>
          <w:b w:val="0"/>
          <w:i w:val="0"/>
          <w:color w:val="0545AC"/>
          <w:sz w:val="36"/>
        </w:rPr>
        <w:hyperlink r:id="rId88" w:history="1">
          <w:r>
            <w:rPr>
              <w:rStyle w:val="Hyperlink"/>
            </w:rPr>
            <w:t xml:space="preserve">Page 2 </w:t>
          </w:r>
        </w:hyperlink>
      </w:r>
      <w:r>
        <w:br/>
      </w:r>
      <w:r>
        <w:rPr>
          <w:rFonts w:ascii="Arial" w:hAnsi="Arial" w:eastAsia="Arial"/>
          <w:b w:val="0"/>
          <w:i w:val="0"/>
          <w:color w:val="0545AC"/>
          <w:sz w:val="36"/>
        </w:rPr>
        <w:hyperlink r:id="rId89" w:history="1">
          <w:r>
            <w:rPr>
              <w:rStyle w:val="Hyperlink"/>
            </w:rPr>
            <w:t xml:space="preserve">Page 3 </w:t>
          </w:r>
        </w:hyperlink>
      </w:r>
      <w:r>
        <w:br/>
      </w:r>
      <w:r>
        <w:rPr>
          <w:rFonts w:ascii="Arial" w:hAnsi="Arial" w:eastAsia="Arial"/>
          <w:b w:val="0"/>
          <w:i w:val="0"/>
          <w:color w:val="0545AC"/>
          <w:sz w:val="36"/>
        </w:rPr>
        <w:hyperlink r:id="rId90" w:history="1">
          <w:r>
            <w:rPr>
              <w:rStyle w:val="Hyperlink"/>
            </w:rPr>
            <w:t xml:space="preserve">Page 4 </w:t>
          </w:r>
        </w:hyperlink>
      </w:r>
      <w:r>
        <w:br/>
      </w:r>
      <w:r>
        <w:rPr>
          <w:rFonts w:ascii="Arial" w:hAnsi="Arial" w:eastAsia="Arial"/>
          <w:b w:val="0"/>
          <w:i w:val="0"/>
          <w:color w:val="0545AC"/>
          <w:sz w:val="36"/>
        </w:rPr>
        <w:hyperlink r:id="rId91" w:history="1">
          <w:r>
            <w:rPr>
              <w:rStyle w:val="Hyperlink"/>
            </w:rPr>
            <w:t xml:space="preserve">Page 5 </w:t>
          </w:r>
        </w:hyperlink>
      </w:r>
      <w:r>
        <w:br/>
      </w:r>
      <w:r>
        <w:rPr>
          <w:rFonts w:ascii="Arial" w:hAnsi="Arial" w:eastAsia="Arial"/>
          <w:b w:val="0"/>
          <w:i w:val="0"/>
          <w:color w:val="0545AC"/>
          <w:sz w:val="36"/>
        </w:rPr>
        <w:hyperlink r:id="rId92" w:history="1">
          <w:r>
            <w:rPr>
              <w:rStyle w:val="Hyperlink"/>
            </w:rPr>
            <w:t>Page 6</w:t>
          </w:r>
        </w:hyperlink>
      </w:r>
    </w:p>
    <w:p>
      <w:pPr>
        <w:autoSpaceDN w:val="0"/>
        <w:autoSpaceDE w:val="0"/>
        <w:widowControl/>
        <w:spacing w:line="233" w:lineRule="auto" w:before="130" w:after="0"/>
        <w:ind w:left="600" w:right="0" w:firstLine="0"/>
        <w:jc w:val="left"/>
      </w:pPr>
      <w:r>
        <w:rPr>
          <w:rFonts w:ascii="Arial" w:hAnsi="Arial" w:eastAsia="Arial"/>
          <w:b/>
          <w:i w:val="0"/>
          <w:color w:val="0545AC"/>
          <w:sz w:val="39"/>
        </w:rPr>
        <w:hyperlink r:id="rId93" w:history="1">
          <w:r>
            <w:rPr>
              <w:rStyle w:val="Hyperlink"/>
            </w:rPr>
            <w:t>Page 7</w:t>
          </w:r>
        </w:hyperlink>
      </w:r>
    </w:p>
    <w:p>
      <w:pPr>
        <w:autoSpaceDN w:val="0"/>
        <w:autoSpaceDE w:val="0"/>
        <w:widowControl/>
        <w:spacing w:line="262" w:lineRule="auto" w:before="244" w:after="52"/>
        <w:ind w:left="0" w:right="32256" w:firstLine="0"/>
        <w:jc w:val="left"/>
      </w:pPr>
      <w:r>
        <w:rPr>
          <w:rFonts w:ascii="Arial" w:hAnsi="Arial" w:eastAsia="Arial"/>
          <w:b/>
          <w:i w:val="0"/>
          <w:color w:val="0545AC"/>
          <w:sz w:val="39"/>
        </w:rPr>
        <w:hyperlink r:id="rId94" w:history="1">
          <w:r>
            <w:rPr>
              <w:rStyle w:val="Hyperlink"/>
            </w:rPr>
            <w:t xml:space="preserve">Cubing Celebrities </w:t>
          </w:r>
        </w:hyperlink>
      </w:r>
      <w:r>
        <w:br/>
      </w:r>
      <w:r>
        <w:rPr>
          <w:rFonts w:ascii="Arial" w:hAnsi="Arial" w:eastAsia="Arial"/>
          <w:b/>
          <w:i w:val="0"/>
          <w:color w:val="0545AC"/>
          <w:sz w:val="39"/>
        </w:rPr>
        <w:hyperlink r:id="rId95" w:history="1">
          <w:r>
            <w:rPr>
              <w:rStyle w:val="Hyperlink"/>
            </w:rPr>
            <w:t>Robots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947"/>
        <w:gridCol w:w="11947"/>
        <w:gridCol w:w="11947"/>
      </w:tblGrid>
      <w:tr>
        <w:trPr>
          <w:trHeight w:hRule="exact" w:val="526"/>
        </w:trPr>
        <w:tc>
          <w:tcPr>
            <w:tcW w:type="dxa" w:w="6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2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hyperlink r:id="rId96" w:history="1">
                <w:r>
                  <w:rPr>
                    <w:rStyle w:val="Hyperlink"/>
                  </w:rPr>
                  <w:t>LEGO</w:t>
                </w:r>
              </w:hyperlink>
            </w:r>
          </w:p>
        </w:tc>
        <w:tc>
          <w:tcPr>
            <w:tcW w:type="dxa" w:w="9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46" w:after="0"/>
              <w:ind w:left="0" w:right="1196" w:firstLine="0"/>
              <w:jc w:val="right"/>
            </w:pPr>
            <w:r>
              <w:rPr>
                <w:rFonts w:ascii="Arial" w:hAnsi="Arial" w:eastAsia="Arial"/>
                <w:b w:val="0"/>
                <w:i/>
                <w:color w:val="212121"/>
                <w:sz w:val="42"/>
              </w:rPr>
              <w:t>Good white cross</w:t>
            </w:r>
          </w:p>
        </w:tc>
        <w:tc>
          <w:tcPr>
            <w:tcW w:type="dxa" w:w="12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46" w:after="0"/>
              <w:ind w:left="1212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212121"/>
                <w:sz w:val="42"/>
              </w:rPr>
              <w:t>Sides not matching</w:t>
            </w:r>
          </w:p>
        </w:tc>
      </w:tr>
      <w:tr>
        <w:trPr>
          <w:trHeight w:hRule="exact" w:val="554"/>
        </w:trPr>
        <w:tc>
          <w:tcPr>
            <w:tcW w:type="dxa" w:w="6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6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t>Juggling</w:t>
            </w:r>
          </w:p>
        </w:tc>
        <w:tc>
          <w:tcPr>
            <w:tcW w:type="dxa" w:w="11947"/>
            <w:vMerge/>
            <w:tcBorders/>
          </w:tcPr>
          <w:p/>
        </w:tc>
        <w:tc>
          <w:tcPr>
            <w:tcW w:type="dxa" w:w="1194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33" w:lineRule="auto" w:before="52" w:after="52"/>
        <w:ind w:left="0" w:right="0" w:firstLine="0"/>
        <w:jc w:val="left"/>
      </w:pPr>
      <w:r>
        <w:rPr>
          <w:rFonts w:ascii="Arial" w:hAnsi="Arial" w:eastAsia="Arial"/>
          <w:b/>
          <w:i w:val="0"/>
          <w:color w:val="0545AC"/>
          <w:sz w:val="39"/>
        </w:rPr>
        <w:hyperlink r:id="rId97" w:history="1">
          <w:r>
            <w:rPr>
              <w:rStyle w:val="Hyperlink"/>
            </w:rPr>
            <w:t>Magic Tricks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7921"/>
        <w:gridCol w:w="17921"/>
      </w:tblGrid>
      <w:tr>
        <w:trPr>
          <w:trHeight w:hRule="exact" w:val="7820"/>
        </w:trPr>
        <w:tc>
          <w:tcPr>
            <w:tcW w:type="dxa" w:w="5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00" w:val="left"/>
              </w:tabs>
              <w:autoSpaceDE w:val="0"/>
              <w:widowControl/>
              <w:spacing w:line="281" w:lineRule="auto" w:before="52" w:after="0"/>
              <w:ind w:left="0" w:right="72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hyperlink r:id="rId98" w:history="1">
                <w:r>
                  <w:rPr>
                    <w:rStyle w:val="Hyperlink"/>
                  </w:rPr>
                  <w:t xml:space="preserve">Puzzle Quiz </w:t>
                </w:r>
              </w:hyperlink>
            </w:r>
            <w:r>
              <w:br/>
            </w: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hyperlink r:id="rId99" w:history="1">
                <w:r>
                  <w:rPr>
                    <w:rStyle w:val="Hyperlink"/>
                  </w:rPr>
                  <w:t xml:space="preserve">YouCubers - YouTube </w:t>
                </w:r>
              </w:hyperlink>
            </w:r>
            <w:r>
              <w:br/>
            </w: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hyperlink r:id="rId99" w:history="1">
                <w:r>
                  <w:rPr>
                    <w:rStyle w:val="Hyperlink"/>
                  </w:rPr>
                  <w:t xml:space="preserve">Channels </w:t>
                </w:r>
              </w:hyperlink>
            </w:r>
            <w:r>
              <w:br/>
            </w: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hyperlink r:id="rId100" w:history="1">
                <w:r>
                  <w:rPr>
                    <w:rStyle w:val="Hyperlink"/>
                  </w:rPr>
                  <w:t xml:space="preserve">Online Stores </w:t>
                </w:r>
              </w:hyperlink>
            </w:r>
            <w:r>
              <w:br/>
            </w: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hyperlink r:id="rId101" w:history="1">
                <w:r>
                  <w:rPr>
                    <w:rStyle w:val="Hyperlink"/>
                  </w:rPr>
                  <w:t xml:space="preserve">Speedcube Brands </w:t>
                </w:r>
              </w:hyperlink>
            </w:r>
            <w:r>
              <w:br/>
            </w: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hyperlink r:id="rId102" w:history="1">
                <w:r>
                  <w:rPr>
                    <w:rStyle w:val="Hyperlink"/>
                  </w:rPr>
                  <w:t xml:space="preserve">Magnetic Cubes </w:t>
                </w:r>
              </w:hyperlink>
            </w:r>
            <w:r>
              <w:br/>
            </w: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hyperlink r:id="rId103" w:history="1">
                <w:r>
                  <w:rPr>
                    <w:rStyle w:val="Hyperlink"/>
                  </w:rPr>
                  <w:t xml:space="preserve">Essay </w:t>
                </w:r>
              </w:hyperlink>
            </w:r>
            <w:r>
              <w:br/>
            </w: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hyperlink r:id="rId104" w:history="1">
                <w:r>
                  <w:rPr>
                    <w:rStyle w:val="Hyperlink"/>
                  </w:rPr>
                  <w:t xml:space="preserve">Curriculum for Teachers </w:t>
                </w:r>
              </w:hyperlink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0545AC"/>
                <w:sz w:val="36"/>
              </w:rPr>
              <w:hyperlink r:id="rId105" w:history="1">
                <w:r>
                  <w:rPr>
                    <w:rStyle w:val="Hyperlink"/>
                  </w:rPr>
                  <w:t xml:space="preserve">Introduction </w:t>
                </w:r>
              </w:hyperlink>
            </w:r>
            <w:r>
              <w:br/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0545AC"/>
                <w:sz w:val="36"/>
              </w:rPr>
              <w:hyperlink r:id="rId106" w:history="1">
                <w:r>
                  <w:rPr>
                    <w:rStyle w:val="Hyperlink"/>
                  </w:rPr>
                  <w:t xml:space="preserve">Cross </w:t>
                </w:r>
              </w:hyperlink>
            </w:r>
            <w:r>
              <w:br/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0545AC"/>
                <w:sz w:val="36"/>
              </w:rPr>
              <w:hyperlink r:id="rId107" w:history="1">
                <w:r>
                  <w:rPr>
                    <w:rStyle w:val="Hyperlink"/>
                  </w:rPr>
                  <w:t xml:space="preserve">First 2 Layers </w:t>
                </w:r>
              </w:hyperlink>
            </w:r>
            <w:r>
              <w:br/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0545AC"/>
                <w:sz w:val="36"/>
              </w:rPr>
              <w:hyperlink r:id="rId108" w:history="1">
                <w:r>
                  <w:rPr>
                    <w:rStyle w:val="Hyperlink"/>
                  </w:rPr>
                  <w:t xml:space="preserve">Top Edges </w:t>
                </w:r>
              </w:hyperlink>
            </w:r>
            <w:r>
              <w:br/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0545AC"/>
                <w:sz w:val="36"/>
              </w:rPr>
              <w:hyperlink r:id="rId109" w:history="1">
                <w:r>
                  <w:rPr>
                    <w:rStyle w:val="Hyperlink"/>
                  </w:rPr>
                  <w:t>Final Corners</w:t>
                </w:r>
              </w:hyperlink>
            </w:r>
          </w:p>
          <w:p>
            <w:pPr>
              <w:autoSpaceDN w:val="0"/>
              <w:autoSpaceDE w:val="0"/>
              <w:widowControl/>
              <w:spacing w:line="233" w:lineRule="auto" w:before="476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54"/>
              </w:rPr>
              <w:hyperlink r:id="rId15" w:history="1">
                <w:r>
                  <w:rPr>
                    <w:rStyle w:val="Hyperlink"/>
                  </w:rPr>
                  <w:t>Puzzles</w:t>
                </w:r>
              </w:hyperlink>
            </w:r>
          </w:p>
        </w:tc>
        <w:tc>
          <w:tcPr>
            <w:tcW w:type="dxa" w:w="25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68" w:after="0"/>
              <w:ind w:left="79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545AC"/>
                <w:sz w:val="67"/>
              </w:rPr>
              <w:hyperlink r:id="rId22" w:history="1">
                <w:r>
                  <w:rPr>
                    <w:rStyle w:val="Hyperlink"/>
                  </w:rPr>
                  <w:t xml:space="preserve">2. White corners </w:t>
                </w:r>
              </w:hyperlink>
            </w:r>
            <w:r>
              <w:rPr>
                <w:rFonts w:ascii="Times New Roman" w:hAnsi="Times New Roman" w:eastAsia="Times New Roman"/>
                <w:b w:val="0"/>
                <w:i w:val="0"/>
                <w:color w:val="0545AC"/>
                <w:sz w:val="67"/>
              </w:rPr>
              <w:hyperlink r:id="rId22" w:history="1">
                <w:r>
                  <w:rPr>
                    <w:rStyle w:val="Hyperlink"/>
                  </w:rPr>
                  <w:t>»</w:t>
                </w:r>
              </w:hyperlink>
            </w:r>
          </w:p>
          <w:p>
            <w:pPr>
              <w:autoSpaceDN w:val="0"/>
              <w:autoSpaceDE w:val="0"/>
              <w:widowControl/>
              <w:spacing w:line="300" w:lineRule="auto" w:before="774" w:after="0"/>
              <w:ind w:left="790" w:right="5328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 xml:space="preserve">In this step we have to arrange the white corner pieces to finish the first face. If you are very persistent </w:t>
            </w: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 xml:space="preserve">and you managed to do the white cross without help then you can try to do this one as well. If you don't </w:t>
            </w: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>have patience I'll give you some clue.</w:t>
            </w:r>
          </w:p>
          <w:p>
            <w:pPr>
              <w:autoSpaceDN w:val="0"/>
              <w:autoSpaceDE w:val="0"/>
              <w:widowControl/>
              <w:spacing w:line="281" w:lineRule="auto" w:before="412" w:after="0"/>
              <w:ind w:left="790" w:right="5328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 xml:space="preserve">Twist the bottom layer so that one of the white corners is directly under the spot where it's supposed to </w:t>
            </w: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>go on the top layer. Now, do one of the three algorithms according to the orientation of the piece, aka.</w:t>
            </w:r>
          </w:p>
          <w:p>
            <w:pPr>
              <w:autoSpaceDN w:val="0"/>
              <w:autoSpaceDE w:val="0"/>
              <w:widowControl/>
              <w:spacing w:line="286" w:lineRule="auto" w:before="212" w:after="0"/>
              <w:ind w:left="790" w:right="6048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 xml:space="preserve">in which direction the white sticker is facing. If the white corner piece is where it belongs but turned </w:t>
            </w: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>wrong then first you have to pop it out.</w:t>
            </w:r>
          </w:p>
          <w:p>
            <w:pPr>
              <w:autoSpaceDN w:val="0"/>
              <w:autoSpaceDE w:val="0"/>
              <w:widowControl/>
              <w:spacing w:line="233" w:lineRule="auto" w:before="412" w:after="0"/>
              <w:ind w:left="79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 xml:space="preserve">Find more details about </w:t>
            </w:r>
            <w:r>
              <w:rPr>
                <w:rFonts w:ascii="Arial" w:hAnsi="Arial" w:eastAsia="Arial"/>
                <w:b w:val="0"/>
                <w:i w:val="0"/>
                <w:color w:val="0545AC"/>
                <w:sz w:val="42"/>
              </w:rPr>
              <w:hyperlink r:id="rId22" w:history="1">
                <w:r>
                  <w:rPr>
                    <w:rStyle w:val="Hyperlink"/>
                  </w:rPr>
                  <w:t>the solution of the white corners here</w:t>
                </w:r>
              </w:hyperlink>
            </w: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>.</w:t>
            </w:r>
          </w:p>
        </w:tc>
      </w:tr>
    </w:tbl>
    <w:p>
      <w:pPr>
        <w:autoSpaceDN w:val="0"/>
        <w:autoSpaceDE w:val="0"/>
        <w:widowControl/>
        <w:spacing w:line="233" w:lineRule="auto" w:before="796" w:after="0"/>
        <w:ind w:left="0" w:right="0" w:firstLine="0"/>
        <w:jc w:val="left"/>
      </w:pPr>
      <w:r>
        <w:rPr>
          <w:rFonts w:ascii="Arial" w:hAnsi="Arial" w:eastAsia="Arial"/>
          <w:b/>
          <w:i w:val="0"/>
          <w:color w:val="4D4D4D"/>
          <w:sz w:val="43"/>
        </w:rPr>
        <w:hyperlink r:id="rId110" w:history="1">
          <w:r>
            <w:rPr>
              <w:rStyle w:val="Hyperlink"/>
            </w:rPr>
            <w:t xml:space="preserve">Latest News </w:t>
          </w:r>
        </w:hyperlink>
      </w:r>
      <w:r>
        <w:rPr>
          <w:rFonts w:ascii="Arial" w:hAnsi="Arial" w:eastAsia="Arial"/>
          <w:b/>
          <w:i w:val="0"/>
          <w:color w:val="4D4D4D"/>
          <w:sz w:val="43"/>
        </w:rPr>
        <w:hyperlink r:id="rId110" w:history="1">
          <w:r>
            <w:rPr>
              <w:rStyle w:val="Hyperlink"/>
            </w:rPr>
            <w:t>»</w:t>
          </w:r>
        </w:hyperlink>
      </w:r>
    </w:p>
    <w:p>
      <w:pPr>
        <w:autoSpaceDN w:val="0"/>
        <w:autoSpaceDE w:val="0"/>
        <w:widowControl/>
        <w:spacing w:line="254" w:lineRule="auto" w:before="294" w:after="52"/>
        <w:ind w:left="0" w:right="30816" w:firstLine="0"/>
        <w:jc w:val="left"/>
      </w:pPr>
      <w:r>
        <w:rPr>
          <w:rFonts w:ascii="Arial" w:hAnsi="Arial" w:eastAsia="Arial"/>
          <w:b/>
          <w:i w:val="0"/>
          <w:color w:val="0545AC"/>
          <w:sz w:val="39"/>
        </w:rPr>
        <w:hyperlink r:id="rId111" w:history="1">
          <w:r>
            <w:rPr>
              <w:rStyle w:val="Hyperlink"/>
            </w:rPr>
            <w:t xml:space="preserve">Yiheng Wang: 4.48 Rubik's </w:t>
          </w:r>
        </w:hyperlink>
      </w:r>
      <w:r>
        <w:br/>
      </w:r>
      <w:r>
        <w:rPr>
          <w:rFonts w:ascii="Arial" w:hAnsi="Arial" w:eastAsia="Arial"/>
          <w:b/>
          <w:i w:val="0"/>
          <w:color w:val="0545AC"/>
          <w:sz w:val="39"/>
        </w:rPr>
        <w:hyperlink r:id="rId111" w:history="1">
          <w:r>
            <w:rPr>
              <w:rStyle w:val="Hyperlink"/>
            </w:rPr>
            <w:t xml:space="preserve">Cube Average Record </w:t>
          </w:r>
        </w:hyperlink>
      </w:r>
      <w:r>
        <w:br/>
      </w:r>
      <w:r>
        <w:rPr>
          <w:rFonts w:ascii="Arial" w:hAnsi="Arial" w:eastAsia="Arial"/>
          <w:b/>
          <w:i w:val="0"/>
          <w:color w:val="0545AC"/>
          <w:sz w:val="39"/>
        </w:rPr>
        <w:hyperlink r:id="rId112" w:history="1">
          <w:r>
            <w:rPr>
              <w:rStyle w:val="Hyperlink"/>
            </w:rPr>
            <w:t xml:space="preserve">New World Record Single </w:t>
          </w:r>
        </w:hyperlink>
      </w:r>
      <w:r>
        <w:br/>
      </w:r>
      <w:r>
        <w:rPr>
          <w:rFonts w:ascii="Arial" w:hAnsi="Arial" w:eastAsia="Arial"/>
          <w:b/>
          <w:i w:val="0"/>
          <w:color w:val="0545AC"/>
          <w:sz w:val="39"/>
        </w:rPr>
        <w:hyperlink r:id="rId112" w:history="1">
          <w:r>
            <w:rPr>
              <w:rStyle w:val="Hyperlink"/>
            </w:rPr>
            <w:t xml:space="preserve">by Max Park </w:t>
          </w:r>
        </w:hyperlink>
      </w:r>
      <w:r>
        <w:br/>
      </w:r>
      <w:r>
        <w:rPr>
          <w:rFonts w:ascii="Arial" w:hAnsi="Arial" w:eastAsia="Arial"/>
          <w:b/>
          <w:i w:val="0"/>
          <w:color w:val="0545AC"/>
          <w:sz w:val="39"/>
        </w:rPr>
        <w:hyperlink r:id="rId113" w:history="1">
          <w:r>
            <w:rPr>
              <w:rStyle w:val="Hyperlink"/>
            </w:rPr>
            <w:t xml:space="preserve">New World Record </w:t>
          </w:r>
        </w:hyperlink>
      </w:r>
      <w:r>
        <w:br/>
      </w:r>
      <w:r>
        <w:rPr>
          <w:rFonts w:ascii="Arial" w:hAnsi="Arial" w:eastAsia="Arial"/>
          <w:b/>
          <w:i w:val="0"/>
          <w:color w:val="0545AC"/>
          <w:sz w:val="39"/>
        </w:rPr>
        <w:hyperlink r:id="rId113" w:history="1">
          <w:r>
            <w:rPr>
              <w:rStyle w:val="Hyperlink"/>
            </w:rPr>
            <w:t xml:space="preserve">Average Yiheng Wang </w:t>
          </w:r>
        </w:hyperlink>
      </w:r>
      <w:r>
        <w:br/>
      </w:r>
      <w:r>
        <w:rPr>
          <w:rFonts w:ascii="Arial" w:hAnsi="Arial" w:eastAsia="Arial"/>
          <w:b/>
          <w:i w:val="0"/>
          <w:color w:val="0545AC"/>
          <w:sz w:val="39"/>
        </w:rPr>
        <w:hyperlink r:id="rId114" w:history="1">
          <w:r>
            <w:rPr>
              <w:rStyle w:val="Hyperlink"/>
            </w:rPr>
            <w:t xml:space="preserve">Santa Claus Shaped Cube </w:t>
          </w:r>
        </w:hyperlink>
      </w:r>
      <w:r>
        <w:br/>
      </w:r>
      <w:r>
        <w:rPr>
          <w:rFonts w:ascii="Arial" w:hAnsi="Arial" w:eastAsia="Arial"/>
          <w:b/>
          <w:i w:val="0"/>
          <w:color w:val="0545AC"/>
          <w:sz w:val="39"/>
        </w:rPr>
        <w:hyperlink r:id="rId115" w:history="1">
          <w:r>
            <w:rPr>
              <w:rStyle w:val="Hyperlink"/>
            </w:rPr>
            <w:t xml:space="preserve">New 3x3 Average World </w:t>
          </w:r>
        </w:hyperlink>
      </w:r>
      <w:r>
        <w:br/>
      </w:r>
      <w:r>
        <w:rPr>
          <w:rFonts w:ascii="Arial" w:hAnsi="Arial" w:eastAsia="Arial"/>
          <w:b/>
          <w:i w:val="0"/>
          <w:color w:val="0545AC"/>
          <w:sz w:val="39"/>
        </w:rPr>
        <w:hyperlink r:id="rId115" w:history="1">
          <w:r>
            <w:rPr>
              <w:rStyle w:val="Hyperlink"/>
            </w:rPr>
            <w:t>Record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7168"/>
        <w:gridCol w:w="7168"/>
        <w:gridCol w:w="7168"/>
        <w:gridCol w:w="7168"/>
        <w:gridCol w:w="7168"/>
      </w:tblGrid>
      <w:tr>
        <w:trPr>
          <w:trHeight w:hRule="exact" w:val="480"/>
        </w:trPr>
        <w:tc>
          <w:tcPr>
            <w:tcW w:type="dxa" w:w="6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4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hyperlink r:id="rId116" w:history="1">
                <w:r>
                  <w:rPr>
                    <w:rStyle w:val="Hyperlink"/>
                  </w:rPr>
                  <w:t>NxNxN cube simulator &amp;</w:t>
                </w:r>
              </w:hyperlink>
            </w:r>
          </w:p>
        </w:tc>
        <w:tc>
          <w:tcPr>
            <w:tcW w:type="dxa" w:w="5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92" w:after="0"/>
              <w:ind w:left="0" w:right="1708" w:firstLine="0"/>
              <w:jc w:val="right"/>
            </w:pPr>
            <w:r>
              <w:rPr>
                <w:rFonts w:ascii="Lucida Sans Unicode" w:hAnsi="Lucida Sans Unicode" w:eastAsia="Lucida Sans Unicode"/>
                <w:b w:val="0"/>
                <w:i w:val="0"/>
                <w:color w:val="000000"/>
                <w:sz w:val="45"/>
              </w:rPr>
              <w:t>R' D' R</w:t>
            </w:r>
          </w:p>
        </w:tc>
        <w:tc>
          <w:tcPr>
            <w:tcW w:type="dxa" w:w="3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52" w:after="0"/>
              <w:ind w:left="0" w:right="758" w:firstLine="0"/>
              <w:jc w:val="right"/>
            </w:pPr>
            <w:r>
              <w:rPr>
                <w:rFonts w:ascii="Lucida Sans Unicode" w:hAnsi="Lucida Sans Unicode" w:eastAsia="Lucida Sans Unicode"/>
                <w:b w:val="0"/>
                <w:i w:val="0"/>
                <w:color w:val="000000"/>
                <w:sz w:val="36"/>
              </w:rPr>
              <w:t>0/3</w:t>
            </w:r>
          </w:p>
        </w:tc>
        <w:tc>
          <w:tcPr>
            <w:tcW w:type="dxa" w:w="3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92" w:after="0"/>
              <w:ind w:left="778" w:right="0" w:firstLine="0"/>
              <w:jc w:val="left"/>
            </w:pPr>
            <w:r>
              <w:rPr>
                <w:rFonts w:ascii="Lucida Sans Unicode" w:hAnsi="Lucida Sans Unicode" w:eastAsia="Lucida Sans Unicode"/>
                <w:b w:val="0"/>
                <w:i w:val="0"/>
                <w:color w:val="000000"/>
                <w:sz w:val="45"/>
              </w:rPr>
              <w:t>F D F'</w:t>
            </w:r>
          </w:p>
        </w:tc>
        <w:tc>
          <w:tcPr>
            <w:tcW w:type="dxa" w:w="9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52" w:after="0"/>
              <w:ind w:left="1816" w:right="0" w:firstLine="0"/>
              <w:jc w:val="left"/>
            </w:pPr>
            <w:r>
              <w:rPr>
                <w:rFonts w:ascii="Lucida Sans Unicode" w:hAnsi="Lucida Sans Unicode" w:eastAsia="Lucida Sans Unicode"/>
                <w:b w:val="0"/>
                <w:i w:val="0"/>
                <w:color w:val="000000"/>
                <w:sz w:val="36"/>
              </w:rPr>
              <w:t>0/3</w:t>
            </w:r>
          </w:p>
        </w:tc>
      </w:tr>
      <w:tr>
        <w:trPr>
          <w:trHeight w:hRule="exact" w:val="466"/>
        </w:trPr>
        <w:tc>
          <w:tcPr>
            <w:tcW w:type="dxa" w:w="6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hyperlink r:id="rId116" w:history="1">
                <w:r>
                  <w:rPr>
                    <w:rStyle w:val="Hyperlink"/>
                  </w:rPr>
                  <w:t>solver</w:t>
                </w:r>
              </w:hyperlink>
            </w:r>
          </w:p>
        </w:tc>
        <w:tc>
          <w:tcPr>
            <w:tcW w:type="dxa" w:w="7168"/>
            <w:vMerge/>
            <w:tcBorders/>
          </w:tcPr>
          <w:p/>
        </w:tc>
        <w:tc>
          <w:tcPr>
            <w:tcW w:type="dxa" w:w="7168"/>
            <w:vMerge/>
            <w:tcBorders/>
          </w:tcPr>
          <w:p/>
        </w:tc>
        <w:tc>
          <w:tcPr>
            <w:tcW w:type="dxa" w:w="7168"/>
            <w:vMerge/>
            <w:tcBorders/>
          </w:tcPr>
          <w:p/>
        </w:tc>
        <w:tc>
          <w:tcPr>
            <w:tcW w:type="dxa" w:w="7168"/>
            <w:vMerge/>
            <w:tcBorders/>
          </w:tcPr>
          <w:p/>
        </w:tc>
      </w:tr>
      <w:tr>
        <w:trPr>
          <w:trHeight w:hRule="exact" w:val="494"/>
        </w:trPr>
        <w:tc>
          <w:tcPr>
            <w:tcW w:type="dxa" w:w="6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8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hyperlink r:id="rId117" w:history="1">
                <w:r>
                  <w:rPr>
                    <w:rStyle w:val="Hyperlink"/>
                  </w:rPr>
                  <w:t>Donald Trump Rubik's</w:t>
                </w:r>
              </w:hyperlink>
            </w:r>
          </w:p>
        </w:tc>
        <w:tc>
          <w:tcPr>
            <w:tcW w:type="dxa" w:w="7168"/>
            <w:vMerge/>
            <w:tcBorders/>
          </w:tcPr>
          <w:p/>
        </w:tc>
        <w:tc>
          <w:tcPr>
            <w:tcW w:type="dxa" w:w="7168"/>
            <w:vMerge/>
            <w:tcBorders/>
          </w:tcPr>
          <w:p/>
        </w:tc>
        <w:tc>
          <w:tcPr>
            <w:tcW w:type="dxa" w:w="7168"/>
            <w:vMerge/>
            <w:tcBorders/>
          </w:tcPr>
          <w:p/>
        </w:tc>
        <w:tc>
          <w:tcPr>
            <w:tcW w:type="dxa" w:w="7168"/>
            <w:vMerge/>
            <w:tcBorders/>
          </w:tcPr>
          <w:p/>
        </w:tc>
      </w:tr>
      <w:tr>
        <w:trPr>
          <w:trHeight w:hRule="exact" w:val="466"/>
        </w:trPr>
        <w:tc>
          <w:tcPr>
            <w:tcW w:type="dxa" w:w="6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hyperlink r:id="rId117" w:history="1">
                <w:r>
                  <w:rPr>
                    <w:rStyle w:val="Hyperlink"/>
                  </w:rPr>
                  <w:t>Cube - 3D print timelapse</w:t>
                </w:r>
              </w:hyperlink>
            </w:r>
          </w:p>
        </w:tc>
        <w:tc>
          <w:tcPr>
            <w:tcW w:type="dxa" w:w="7168"/>
            <w:vMerge/>
            <w:tcBorders/>
          </w:tcPr>
          <w:p/>
        </w:tc>
        <w:tc>
          <w:tcPr>
            <w:tcW w:type="dxa" w:w="7168"/>
            <w:vMerge/>
            <w:tcBorders/>
          </w:tcPr>
          <w:p/>
        </w:tc>
        <w:tc>
          <w:tcPr>
            <w:tcW w:type="dxa" w:w="7168"/>
            <w:vMerge/>
            <w:tcBorders/>
          </w:tcPr>
          <w:p/>
        </w:tc>
        <w:tc>
          <w:tcPr>
            <w:tcW w:type="dxa" w:w="7168"/>
            <w:vMerge/>
            <w:tcBorders/>
          </w:tcPr>
          <w:p/>
        </w:tc>
      </w:tr>
      <w:tr>
        <w:trPr>
          <w:trHeight w:hRule="exact" w:val="494"/>
        </w:trPr>
        <w:tc>
          <w:tcPr>
            <w:tcW w:type="dxa" w:w="6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8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t>Rubik's Cube SpongeBob:</w:t>
            </w:r>
          </w:p>
        </w:tc>
        <w:tc>
          <w:tcPr>
            <w:tcW w:type="dxa" w:w="7168"/>
            <w:vMerge/>
            <w:tcBorders/>
          </w:tcPr>
          <w:p/>
        </w:tc>
        <w:tc>
          <w:tcPr>
            <w:tcW w:type="dxa" w:w="7168"/>
            <w:vMerge/>
            <w:tcBorders/>
          </w:tcPr>
          <w:p/>
        </w:tc>
        <w:tc>
          <w:tcPr>
            <w:tcW w:type="dxa" w:w="7168"/>
            <w:vMerge/>
            <w:tcBorders/>
          </w:tcPr>
          <w:p/>
        </w:tc>
        <w:tc>
          <w:tcPr>
            <w:tcW w:type="dxa" w:w="7168"/>
            <w:vMerge/>
            <w:tcBorders/>
          </w:tcPr>
          <w:p/>
        </w:tc>
      </w:tr>
      <w:tr>
        <w:trPr>
          <w:trHeight w:hRule="exact" w:val="480"/>
        </w:trPr>
        <w:tc>
          <w:tcPr>
            <w:tcW w:type="dxa" w:w="6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t>3D drawing</w:t>
            </w:r>
          </w:p>
        </w:tc>
        <w:tc>
          <w:tcPr>
            <w:tcW w:type="dxa" w:w="7168"/>
            <w:vMerge/>
            <w:tcBorders/>
          </w:tcPr>
          <w:p/>
        </w:tc>
        <w:tc>
          <w:tcPr>
            <w:tcW w:type="dxa" w:w="7168"/>
            <w:vMerge/>
            <w:tcBorders/>
          </w:tcPr>
          <w:p/>
        </w:tc>
        <w:tc>
          <w:tcPr>
            <w:tcW w:type="dxa" w:w="7168"/>
            <w:vMerge/>
            <w:tcBorders/>
          </w:tcPr>
          <w:p/>
        </w:tc>
        <w:tc>
          <w:tcPr>
            <w:tcW w:type="dxa" w:w="716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5" w:lineRule="auto" w:before="52" w:after="0"/>
        <w:ind w:left="0" w:right="32112" w:firstLine="0"/>
        <w:jc w:val="left"/>
      </w:pPr>
      <w:r>
        <w:rPr>
          <w:rFonts w:ascii="Arial" w:hAnsi="Arial" w:eastAsia="Arial"/>
          <w:b/>
          <w:i w:val="0"/>
          <w:color w:val="0545AC"/>
          <w:sz w:val="39"/>
        </w:rPr>
        <w:hyperlink r:id="rId118" w:history="1">
          <w:r>
            <w:rPr>
              <w:rStyle w:val="Hyperlink"/>
            </w:rPr>
            <w:t xml:space="preserve">New world record: </w:t>
          </w:r>
        </w:hyperlink>
      </w:r>
      <w:r>
        <w:br/>
      </w:r>
      <w:r>
        <w:rPr>
          <w:rFonts w:ascii="Arial" w:hAnsi="Arial" w:eastAsia="Arial"/>
          <w:b/>
          <w:i w:val="0"/>
          <w:color w:val="0545AC"/>
          <w:sz w:val="39"/>
        </w:rPr>
        <w:hyperlink r:id="rId118" w:history="1">
          <w:r>
            <w:rPr>
              <w:rStyle w:val="Hyperlink"/>
            </w:rPr>
            <w:t xml:space="preserve">Yusheng Du - 3.47 s </w:t>
          </w:r>
        </w:hyperlink>
      </w:r>
      <w:r>
        <w:br/>
      </w:r>
      <w:r>
        <w:rPr>
          <w:rFonts w:ascii="Arial" w:hAnsi="Arial" w:eastAsia="Arial"/>
          <w:b/>
          <w:i w:val="0"/>
          <w:color w:val="0545AC"/>
          <w:sz w:val="39"/>
        </w:rPr>
        <w:hyperlink r:id="rId119" w:history="1">
          <w:r>
            <w:rPr>
              <w:rStyle w:val="Hyperlink"/>
            </w:rPr>
            <w:t xml:space="preserve">25 amazing Rubik's </w:t>
          </w:r>
        </w:hyperlink>
      </w:r>
      <w:r>
        <w:br/>
      </w:r>
      <w:r>
        <w:rPr>
          <w:rFonts w:ascii="Arial" w:hAnsi="Arial" w:eastAsia="Arial"/>
          <w:b/>
          <w:i w:val="0"/>
          <w:color w:val="0545AC"/>
          <w:sz w:val="39"/>
        </w:rPr>
        <w:hyperlink r:id="rId119" w:history="1">
          <w:r>
            <w:rPr>
              <w:rStyle w:val="Hyperlink"/>
            </w:rPr>
            <w:t>Cube facts</w:t>
          </w:r>
        </w:hyperlink>
      </w:r>
    </w:p>
    <w:p>
      <w:pPr>
        <w:autoSpaceDN w:val="0"/>
        <w:autoSpaceDE w:val="0"/>
        <w:widowControl/>
        <w:spacing w:line="233" w:lineRule="auto" w:before="524" w:after="0"/>
        <w:ind w:left="0" w:right="0" w:firstLine="0"/>
        <w:jc w:val="left"/>
      </w:pPr>
      <w:r>
        <w:rPr>
          <w:rFonts w:ascii="Arial" w:hAnsi="Arial" w:eastAsia="Arial"/>
          <w:b/>
          <w:i w:val="0"/>
          <w:color w:val="0545AC"/>
          <w:sz w:val="39"/>
        </w:rPr>
        <w:hyperlink r:id="rId110" w:history="1">
          <w:r>
            <w:rPr>
              <w:rStyle w:val="Hyperlink"/>
            </w:rPr>
            <w:t>MORE...</w:t>
          </w:r>
        </w:hyperlink>
      </w:r>
    </w:p>
    <w:p>
      <w:pPr>
        <w:autoSpaceDN w:val="0"/>
        <w:autoSpaceDE w:val="0"/>
        <w:widowControl/>
        <w:spacing w:line="240" w:lineRule="auto" w:before="4284" w:after="0"/>
        <w:ind w:left="0" w:right="23598" w:firstLine="0"/>
        <w:jc w:val="right"/>
      </w:pPr>
      <w:r>
        <w:rPr>
          <w:rFonts w:ascii="Lucida Sans Unicode" w:hAnsi="Lucida Sans Unicode" w:eastAsia="Lucida Sans Unicode"/>
          <w:b w:val="0"/>
          <w:i w:val="0"/>
          <w:color w:val="000000"/>
          <w:sz w:val="45"/>
        </w:rPr>
        <w:t>F L D2 L' F'</w:t>
      </w:r>
    </w:p>
    <w:p>
      <w:pPr>
        <w:autoSpaceDN w:val="0"/>
        <w:tabs>
          <w:tab w:pos="17670" w:val="left"/>
        </w:tabs>
        <w:autoSpaceDE w:val="0"/>
        <w:widowControl/>
        <w:spacing w:line="240" w:lineRule="auto" w:before="268" w:after="0"/>
        <w:ind w:left="14710" w:right="0" w:firstLine="0"/>
        <w:jc w:val="left"/>
      </w:pPr>
      <w:r>
        <w:rPr>
          <w:rFonts w:ascii="Lucida Sans Unicode" w:hAnsi="Lucida Sans Unicode" w:eastAsia="Lucida Sans Unicode"/>
          <w:b w:val="0"/>
          <w:i w:val="0"/>
          <w:color w:val="000000"/>
          <w:sz w:val="36"/>
        </w:rPr>
        <w:t xml:space="preserve">0/5 </w:t>
      </w:r>
      <w:r>
        <w:tab/>
      </w:r>
      <w:r>
        <w:rPr>
          <w:rFonts w:ascii="Arial" w:hAnsi="Arial" w:eastAsia="Arial"/>
          <w:b w:val="0"/>
          <w:i/>
          <w:color w:val="212121"/>
          <w:sz w:val="42"/>
        </w:rPr>
        <w:t>White face solved</w:t>
      </w:r>
    </w:p>
    <w:p>
      <w:pPr>
        <w:autoSpaceDN w:val="0"/>
        <w:autoSpaceDE w:val="0"/>
        <w:widowControl/>
        <w:spacing w:line="230" w:lineRule="auto" w:before="2024" w:after="0"/>
        <w:ind w:left="60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545AC"/>
          <w:sz w:val="67"/>
        </w:rPr>
        <w:hyperlink r:id="rId23" w:history="1">
          <w:r>
            <w:rPr>
              <w:rStyle w:val="Hyperlink"/>
            </w:rPr>
            <w:t xml:space="preserve">3. Second layer </w:t>
          </w:r>
        </w:hyperlink>
      </w:r>
      <w:r>
        <w:rPr>
          <w:rFonts w:ascii="Times New Roman" w:hAnsi="Times New Roman" w:eastAsia="Times New Roman"/>
          <w:b w:val="0"/>
          <w:i w:val="0"/>
          <w:color w:val="0545AC"/>
          <w:sz w:val="67"/>
        </w:rPr>
        <w:hyperlink r:id="rId23" w:history="1">
          <w:r>
            <w:rPr>
              <w:rStyle w:val="Hyperlink"/>
            </w:rPr>
            <w:t>»</w:t>
          </w:r>
        </w:hyperlink>
      </w:r>
    </w:p>
    <w:p>
      <w:pPr>
        <w:autoSpaceDN w:val="0"/>
        <w:autoSpaceDE w:val="0"/>
        <w:widowControl/>
        <w:spacing w:line="233" w:lineRule="auto" w:before="554" w:after="0"/>
        <w:ind w:left="6050" w:right="0" w:firstLine="0"/>
        <w:jc w:val="left"/>
      </w:pPr>
      <w:r>
        <w:rPr>
          <w:rFonts w:ascii="Arial" w:hAnsi="Arial" w:eastAsia="Arial"/>
          <w:b w:val="0"/>
          <w:i w:val="0"/>
          <w:color w:val="212121"/>
          <w:sz w:val="42"/>
        </w:rPr>
        <w:t>Until this point the procedure was pretty straight forward but from now on we have to use algorithms.</w:t>
      </w:r>
    </w:p>
    <w:p>
      <w:pPr>
        <w:autoSpaceDN w:val="0"/>
        <w:autoSpaceDE w:val="0"/>
        <w:widowControl/>
        <w:spacing w:line="233" w:lineRule="auto" w:before="212" w:after="0"/>
        <w:ind w:left="6050" w:right="0" w:firstLine="0"/>
        <w:jc w:val="left"/>
      </w:pPr>
      <w:r>
        <w:rPr>
          <w:rFonts w:ascii="Arial" w:hAnsi="Arial" w:eastAsia="Arial"/>
          <w:b w:val="0"/>
          <w:i w:val="0"/>
          <w:color w:val="212121"/>
          <w:sz w:val="42"/>
        </w:rPr>
        <w:t>We can forget the completed white face so let's turn the cube upside down to focus on the unsolved</w:t>
      </w:r>
    </w:p>
    <w:p>
      <w:pPr>
        <w:autoSpaceDN w:val="0"/>
        <w:autoSpaceDE w:val="0"/>
        <w:widowControl/>
        <w:spacing w:line="233" w:lineRule="auto" w:before="192" w:after="0"/>
        <w:ind w:left="6050" w:right="0" w:firstLine="0"/>
        <w:jc w:val="left"/>
      </w:pPr>
      <w:r>
        <w:rPr>
          <w:rFonts w:ascii="Arial" w:hAnsi="Arial" w:eastAsia="Arial"/>
          <w:b w:val="0"/>
          <w:i w:val="0"/>
          <w:color w:val="212121"/>
          <w:sz w:val="42"/>
        </w:rPr>
        <w:t>side.</w:t>
      </w:r>
    </w:p>
    <w:p>
      <w:pPr>
        <w:autoSpaceDN w:val="0"/>
        <w:autoSpaceDE w:val="0"/>
        <w:widowControl/>
        <w:spacing w:line="233" w:lineRule="auto" w:before="412" w:after="0"/>
        <w:ind w:left="6050" w:right="0" w:firstLine="0"/>
        <w:jc w:val="left"/>
      </w:pPr>
      <w:r>
        <w:rPr>
          <w:rFonts w:ascii="Arial" w:hAnsi="Arial" w:eastAsia="Arial"/>
          <w:b w:val="0"/>
          <w:i w:val="0"/>
          <w:color w:val="212121"/>
          <w:sz w:val="42"/>
        </w:rPr>
        <w:t>In this step we are completing the first two layers (F2L). There are two symmetric algorithms we have to</w:t>
      </w:r>
    </w:p>
    <w:p>
      <w:pPr>
        <w:autoSpaceDN w:val="0"/>
        <w:autoSpaceDE w:val="0"/>
        <w:widowControl/>
        <w:spacing w:line="233" w:lineRule="auto" w:before="212" w:after="0"/>
        <w:ind w:left="6050" w:right="0" w:firstLine="0"/>
        <w:jc w:val="left"/>
      </w:pPr>
      <w:r>
        <w:rPr>
          <w:rFonts w:ascii="Arial" w:hAnsi="Arial" w:eastAsia="Arial"/>
          <w:b w:val="0"/>
          <w:i w:val="0"/>
          <w:color w:val="212121"/>
          <w:sz w:val="42"/>
        </w:rPr>
        <w:t xml:space="preserve">use in this step. They're called the </w:t>
      </w:r>
      <w:r>
        <w:rPr>
          <w:rFonts w:ascii="Arial" w:hAnsi="Arial" w:eastAsia="Arial"/>
          <w:b/>
          <w:i w:val="0"/>
          <w:color w:val="212121"/>
          <w:sz w:val="42"/>
        </w:rPr>
        <w:t>Right</w:t>
      </w:r>
      <w:r>
        <w:rPr>
          <w:rFonts w:ascii="Arial" w:hAnsi="Arial" w:eastAsia="Arial"/>
          <w:b w:val="0"/>
          <w:i w:val="0"/>
          <w:color w:val="212121"/>
          <w:sz w:val="42"/>
        </w:rPr>
        <w:t xml:space="preserve"> and </w:t>
      </w:r>
      <w:r>
        <w:rPr>
          <w:rFonts w:ascii="Arial" w:hAnsi="Arial" w:eastAsia="Arial"/>
          <w:b/>
          <w:i w:val="0"/>
          <w:color w:val="212121"/>
          <w:sz w:val="42"/>
        </w:rPr>
        <w:t>Left</w:t>
      </w:r>
      <w:r>
        <w:rPr>
          <w:rFonts w:ascii="Arial" w:hAnsi="Arial" w:eastAsia="Arial"/>
          <w:b w:val="0"/>
          <w:i w:val="0"/>
          <w:color w:val="212121"/>
          <w:sz w:val="42"/>
        </w:rPr>
        <w:t xml:space="preserve"> algorithms. These algorithms insert the Up-Front</w:t>
      </w:r>
    </w:p>
    <w:p>
      <w:pPr>
        <w:autoSpaceDN w:val="0"/>
        <w:autoSpaceDE w:val="0"/>
        <w:widowControl/>
        <w:spacing w:line="233" w:lineRule="auto" w:before="212" w:after="0"/>
        <w:ind w:left="6050" w:right="0" w:firstLine="0"/>
        <w:jc w:val="left"/>
      </w:pPr>
      <w:r>
        <w:rPr>
          <w:rFonts w:ascii="Arial" w:hAnsi="Arial" w:eastAsia="Arial"/>
          <w:b w:val="0"/>
          <w:i w:val="0"/>
          <w:color w:val="212121"/>
          <w:sz w:val="42"/>
        </w:rPr>
        <w:t>edge piece from the top layer to the middle layer while not messing up the solved white face.</w:t>
      </w:r>
    </w:p>
    <w:p>
      <w:pPr>
        <w:autoSpaceDN w:val="0"/>
        <w:autoSpaceDE w:val="0"/>
        <w:widowControl/>
        <w:spacing w:line="233" w:lineRule="auto" w:before="192" w:after="0"/>
        <w:ind w:left="6050" w:right="0" w:firstLine="0"/>
        <w:jc w:val="left"/>
      </w:pPr>
      <w:r>
        <w:rPr>
          <w:rFonts w:ascii="Arial" w:hAnsi="Arial" w:eastAsia="Arial"/>
          <w:b w:val="0"/>
          <w:i w:val="0"/>
          <w:color w:val="212121"/>
          <w:sz w:val="42"/>
        </w:rPr>
        <w:t>If none of the pieces in the top layer are already lined up like in the images below, then turn the top</w:t>
      </w:r>
    </w:p>
    <w:p>
      <w:pPr>
        <w:autoSpaceDN w:val="0"/>
        <w:autoSpaceDE w:val="0"/>
        <w:widowControl/>
        <w:spacing w:line="233" w:lineRule="auto" w:before="212" w:after="0"/>
        <w:ind w:left="6050" w:right="0" w:firstLine="0"/>
        <w:jc w:val="left"/>
      </w:pPr>
      <w:r>
        <w:rPr>
          <w:rFonts w:ascii="Arial" w:hAnsi="Arial" w:eastAsia="Arial"/>
          <w:b w:val="0"/>
          <w:i w:val="0"/>
          <w:color w:val="212121"/>
          <w:sz w:val="42"/>
        </w:rPr>
        <w:t>layer until one of the edge pieces in the top layer matches one of the images below. Then follow the</w:t>
      </w:r>
    </w:p>
    <w:p>
      <w:pPr>
        <w:autoSpaceDN w:val="0"/>
        <w:autoSpaceDE w:val="0"/>
        <w:widowControl/>
        <w:spacing w:line="233" w:lineRule="auto" w:before="192" w:after="0"/>
        <w:ind w:left="6050" w:right="0" w:firstLine="0"/>
        <w:jc w:val="left"/>
      </w:pPr>
      <w:r>
        <w:rPr>
          <w:rFonts w:ascii="Arial" w:hAnsi="Arial" w:eastAsia="Arial"/>
          <w:b w:val="0"/>
          <w:i w:val="0"/>
          <w:color w:val="212121"/>
          <w:sz w:val="42"/>
        </w:rPr>
        <w:t>matching algorithm for that orientation.</w:t>
      </w:r>
    </w:p>
    <w:p>
      <w:pPr>
        <w:autoSpaceDN w:val="0"/>
        <w:autoSpaceDE w:val="0"/>
        <w:widowControl/>
        <w:spacing w:line="233" w:lineRule="auto" w:before="732" w:after="1244"/>
        <w:ind w:left="0" w:right="19718" w:firstLine="0"/>
        <w:jc w:val="right"/>
      </w:pPr>
      <w:r>
        <w:rPr>
          <w:rFonts w:ascii="Arial" w:hAnsi="Arial" w:eastAsia="Arial"/>
          <w:b/>
          <w:i w:val="0"/>
          <w:color w:val="212121"/>
          <w:sz w:val="42"/>
        </w:rPr>
        <w:t>Left: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320.0" w:type="dxa"/>
      </w:tblPr>
      <w:tblGrid>
        <w:gridCol w:w="4480"/>
        <w:gridCol w:w="4480"/>
        <w:gridCol w:w="4480"/>
        <w:gridCol w:w="4480"/>
        <w:gridCol w:w="4480"/>
        <w:gridCol w:w="4480"/>
        <w:gridCol w:w="4480"/>
        <w:gridCol w:w="4480"/>
      </w:tblGrid>
      <w:tr>
        <w:trPr>
          <w:trHeight w:hRule="exact" w:val="722"/>
        </w:trPr>
        <w:tc>
          <w:tcPr>
            <w:tcW w:type="dxa" w:w="6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412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212121"/>
                <w:sz w:val="54"/>
              </w:rPr>
              <w:t>U'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212121"/>
                <w:sz w:val="54"/>
              </w:rPr>
              <w:t>L'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212121"/>
                <w:sz w:val="54"/>
              </w:rPr>
              <w:t>U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212121"/>
                <w:sz w:val="54"/>
              </w:rPr>
              <w:t>L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212121"/>
                <w:sz w:val="54"/>
              </w:rPr>
              <w:t>U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212121"/>
                <w:sz w:val="54"/>
              </w:rPr>
              <w:t>F</w:t>
            </w:r>
          </w:p>
        </w:tc>
        <w:tc>
          <w:tcPr>
            <w:tcW w:type="dxa" w:w="1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212121"/>
                <w:sz w:val="54"/>
              </w:rPr>
              <w:t>U'</w:t>
            </w:r>
          </w:p>
        </w:tc>
        <w:tc>
          <w:tcPr>
            <w:tcW w:type="dxa" w:w="8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2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212121"/>
                <w:sz w:val="54"/>
              </w:rPr>
              <w:t>F'</w:t>
            </w:r>
          </w:p>
        </w:tc>
      </w:tr>
    </w:tbl>
    <w:p>
      <w:pPr>
        <w:autoSpaceDN w:val="0"/>
        <w:autoSpaceDE w:val="0"/>
        <w:widowControl/>
        <w:spacing w:line="240" w:lineRule="auto" w:before="6252" w:after="0"/>
        <w:ind w:left="0" w:right="19432" w:firstLine="0"/>
        <w:jc w:val="right"/>
      </w:pPr>
      <w:r>
        <w:rPr>
          <w:rFonts w:ascii="Lucida Sans Unicode" w:hAnsi="Lucida Sans Unicode" w:eastAsia="Lucida Sans Unicode"/>
          <w:b w:val="0"/>
          <w:i w:val="0"/>
          <w:color w:val="000000"/>
          <w:sz w:val="45"/>
        </w:rPr>
        <w:t>U' L' U L U F U' F'</w:t>
      </w:r>
    </w:p>
    <w:p>
      <w:pPr>
        <w:autoSpaceDN w:val="0"/>
        <w:autoSpaceDE w:val="0"/>
        <w:widowControl/>
        <w:spacing w:line="240" w:lineRule="auto" w:before="268" w:after="0"/>
        <w:ind w:left="0" w:right="17442" w:firstLine="0"/>
        <w:jc w:val="right"/>
      </w:pPr>
      <w:r>
        <w:rPr>
          <w:rFonts w:ascii="Lucida Sans Unicode" w:hAnsi="Lucida Sans Unicode" w:eastAsia="Lucida Sans Unicode"/>
          <w:b w:val="0"/>
          <w:i w:val="0"/>
          <w:color w:val="000000"/>
          <w:sz w:val="36"/>
        </w:rPr>
        <w:t>0/8</w:t>
      </w:r>
    </w:p>
    <w:p>
      <w:pPr>
        <w:autoSpaceDN w:val="0"/>
        <w:autoSpaceDE w:val="0"/>
        <w:widowControl/>
        <w:spacing w:line="233" w:lineRule="auto" w:before="1662" w:after="1244"/>
        <w:ind w:left="0" w:right="22908" w:firstLine="0"/>
        <w:jc w:val="right"/>
      </w:pPr>
      <w:r>
        <w:rPr>
          <w:rFonts w:ascii="Arial" w:hAnsi="Arial" w:eastAsia="Arial"/>
          <w:b/>
          <w:i w:val="0"/>
          <w:color w:val="212121"/>
          <w:sz w:val="42"/>
        </w:rPr>
        <w:t>Right: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80.0" w:type="dxa"/>
      </w:tblPr>
      <w:tblGrid>
        <w:gridCol w:w="4480"/>
        <w:gridCol w:w="4480"/>
        <w:gridCol w:w="4480"/>
        <w:gridCol w:w="4480"/>
        <w:gridCol w:w="4480"/>
        <w:gridCol w:w="4480"/>
        <w:gridCol w:w="4480"/>
        <w:gridCol w:w="4480"/>
      </w:tblGrid>
      <w:tr>
        <w:trPr>
          <w:trHeight w:hRule="exact" w:val="722"/>
        </w:trPr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458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212121"/>
                <w:sz w:val="54"/>
              </w:rPr>
              <w:t>U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212121"/>
                <w:sz w:val="54"/>
              </w:rPr>
              <w:t>R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212121"/>
                <w:sz w:val="54"/>
              </w:rPr>
              <w:t>U'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212121"/>
                <w:sz w:val="54"/>
              </w:rPr>
              <w:t>R'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212121"/>
                <w:sz w:val="54"/>
              </w:rPr>
              <w:t>U'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212121"/>
                <w:sz w:val="54"/>
              </w:rPr>
              <w:t>F'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212121"/>
                <w:sz w:val="54"/>
              </w:rPr>
              <w:t>U</w:t>
            </w:r>
          </w:p>
        </w:tc>
        <w:tc>
          <w:tcPr>
            <w:tcW w:type="dxa" w:w="10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8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212121"/>
                <w:sz w:val="54"/>
              </w:rPr>
              <w:t>F</w:t>
            </w:r>
          </w:p>
        </w:tc>
      </w:tr>
    </w:tbl>
    <w:p>
      <w:pPr>
        <w:autoSpaceDN w:val="0"/>
        <w:autoSpaceDE w:val="0"/>
        <w:widowControl/>
        <w:spacing w:line="240" w:lineRule="auto" w:before="6252" w:after="0"/>
        <w:ind w:left="0" w:right="22686" w:firstLine="0"/>
        <w:jc w:val="right"/>
      </w:pPr>
      <w:r>
        <w:rPr>
          <w:rFonts w:ascii="Lucida Sans Unicode" w:hAnsi="Lucida Sans Unicode" w:eastAsia="Lucida Sans Unicode"/>
          <w:b w:val="0"/>
          <w:i w:val="0"/>
          <w:color w:val="000000"/>
          <w:sz w:val="45"/>
        </w:rPr>
        <w:t>U R U' R' U' F' U F</w:t>
      </w:r>
    </w:p>
    <w:p>
      <w:pPr>
        <w:autoSpaceDN w:val="0"/>
        <w:tabs>
          <w:tab w:pos="18806" w:val="left"/>
        </w:tabs>
        <w:autoSpaceDE w:val="0"/>
        <w:widowControl/>
        <w:spacing w:line="240" w:lineRule="auto" w:before="268" w:after="0"/>
        <w:ind w:left="14276" w:right="0" w:firstLine="0"/>
        <w:jc w:val="left"/>
      </w:pPr>
      <w:r>
        <w:rPr>
          <w:rFonts w:ascii="Lucida Sans Unicode" w:hAnsi="Lucida Sans Unicode" w:eastAsia="Lucida Sans Unicode"/>
          <w:b w:val="0"/>
          <w:i w:val="0"/>
          <w:color w:val="000000"/>
          <w:sz w:val="36"/>
        </w:rPr>
        <w:t xml:space="preserve">0/8 </w:t>
      </w:r>
      <w:r>
        <w:tab/>
      </w:r>
      <w:r>
        <w:rPr>
          <w:rFonts w:ascii="Arial" w:hAnsi="Arial" w:eastAsia="Arial"/>
          <w:b w:val="0"/>
          <w:i/>
          <w:color w:val="212121"/>
          <w:sz w:val="42"/>
        </w:rPr>
        <w:t>Wrong orientation: Do it twice</w:t>
      </w:r>
    </w:p>
    <w:p>
      <w:pPr>
        <w:autoSpaceDN w:val="0"/>
        <w:autoSpaceDE w:val="0"/>
        <w:widowControl/>
        <w:spacing w:line="233" w:lineRule="auto" w:before="6342" w:after="0"/>
        <w:ind w:left="0" w:right="19148" w:firstLine="0"/>
        <w:jc w:val="right"/>
      </w:pPr>
      <w:r>
        <w:rPr>
          <w:rFonts w:ascii="Arial" w:hAnsi="Arial" w:eastAsia="Arial"/>
          <w:b w:val="0"/>
          <w:i/>
          <w:color w:val="212121"/>
          <w:sz w:val="42"/>
        </w:rPr>
        <w:t>F2L solved</w:t>
      </w:r>
    </w:p>
    <w:p>
      <w:pPr>
        <w:autoSpaceDN w:val="0"/>
        <w:autoSpaceDE w:val="0"/>
        <w:widowControl/>
        <w:spacing w:line="233" w:lineRule="auto" w:before="712" w:after="0"/>
        <w:ind w:left="6050" w:right="0" w:firstLine="0"/>
        <w:jc w:val="left"/>
      </w:pPr>
      <w:r>
        <w:rPr>
          <w:rFonts w:ascii="Arial" w:hAnsi="Arial" w:eastAsia="Arial"/>
          <w:b w:val="0"/>
          <w:i w:val="0"/>
          <w:color w:val="212121"/>
          <w:sz w:val="42"/>
        </w:rPr>
        <w:t>If an edge piece is on its place in the second layer orienting wrong then we have to apply the algorithm</w:t>
      </w:r>
    </w:p>
    <w:p>
      <w:pPr>
        <w:autoSpaceDN w:val="0"/>
        <w:autoSpaceDE w:val="0"/>
        <w:widowControl/>
        <w:spacing w:line="233" w:lineRule="auto" w:before="212" w:after="0"/>
        <w:ind w:left="6050" w:right="0" w:firstLine="0"/>
        <w:jc w:val="left"/>
      </w:pPr>
      <w:r>
        <w:rPr>
          <w:rFonts w:ascii="Arial" w:hAnsi="Arial" w:eastAsia="Arial"/>
          <w:b w:val="0"/>
          <w:i w:val="0"/>
          <w:color w:val="212121"/>
          <w:sz w:val="42"/>
        </w:rPr>
        <w:t>twice. First we must pop it out inserting another one in its place.</w:t>
      </w:r>
    </w:p>
    <w:p>
      <w:pPr>
        <w:autoSpaceDN w:val="0"/>
        <w:autoSpaceDE w:val="0"/>
        <w:widowControl/>
        <w:spacing w:line="233" w:lineRule="auto" w:before="412" w:after="0"/>
        <w:ind w:left="6050" w:right="0" w:firstLine="0"/>
        <w:jc w:val="left"/>
      </w:pPr>
      <w:r>
        <w:rPr>
          <w:rFonts w:ascii="Arial" w:hAnsi="Arial" w:eastAsia="Arial"/>
          <w:b w:val="0"/>
          <w:i w:val="0"/>
          <w:color w:val="212121"/>
          <w:sz w:val="42"/>
        </w:rPr>
        <w:t xml:space="preserve">See these </w:t>
      </w:r>
      <w:r>
        <w:rPr>
          <w:rFonts w:ascii="Arial" w:hAnsi="Arial" w:eastAsia="Arial"/>
          <w:b w:val="0"/>
          <w:i w:val="0"/>
          <w:color w:val="0545AC"/>
          <w:sz w:val="42"/>
        </w:rPr>
        <w:hyperlink r:id="rId23" w:history="1">
          <w:r>
            <w:rPr>
              <w:rStyle w:val="Hyperlink"/>
            </w:rPr>
            <w:t>F2L algorithms in action following this link</w:t>
          </w:r>
        </w:hyperlink>
      </w:r>
      <w:r>
        <w:rPr>
          <w:rFonts w:ascii="Arial" w:hAnsi="Arial" w:eastAsia="Arial"/>
          <w:b w:val="0"/>
          <w:i w:val="0"/>
          <w:color w:val="212121"/>
          <w:sz w:val="42"/>
        </w:rPr>
        <w:t>.</w:t>
      </w:r>
    </w:p>
    <w:p>
      <w:pPr>
        <w:autoSpaceDN w:val="0"/>
        <w:autoSpaceDE w:val="0"/>
        <w:widowControl/>
        <w:spacing w:line="230" w:lineRule="auto" w:before="874" w:after="0"/>
        <w:ind w:left="60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545AC"/>
          <w:sz w:val="67"/>
        </w:rPr>
        <w:hyperlink r:id="rId24" w:history="1">
          <w:r>
            <w:rPr>
              <w:rStyle w:val="Hyperlink"/>
            </w:rPr>
            <w:t xml:space="preserve">4. Yellow cross </w:t>
          </w:r>
        </w:hyperlink>
      </w:r>
      <w:r>
        <w:rPr>
          <w:rFonts w:ascii="Times New Roman" w:hAnsi="Times New Roman" w:eastAsia="Times New Roman"/>
          <w:b w:val="0"/>
          <w:i w:val="0"/>
          <w:color w:val="0545AC"/>
          <w:sz w:val="67"/>
        </w:rPr>
        <w:hyperlink r:id="rId24" w:history="1">
          <w:r>
            <w:rPr>
              <w:rStyle w:val="Hyperlink"/>
            </w:rPr>
            <w:t>»</w:t>
          </w:r>
        </w:hyperlink>
      </w:r>
    </w:p>
    <w:p>
      <w:pPr>
        <w:autoSpaceDN w:val="0"/>
        <w:autoSpaceDE w:val="0"/>
        <w:widowControl/>
        <w:spacing w:line="233" w:lineRule="auto" w:before="554" w:after="0"/>
        <w:ind w:left="6050" w:right="0" w:firstLine="0"/>
        <w:jc w:val="left"/>
      </w:pPr>
      <w:r>
        <w:rPr>
          <w:rFonts w:ascii="Arial" w:hAnsi="Arial" w:eastAsia="Arial"/>
          <w:b w:val="0"/>
          <w:i w:val="0"/>
          <w:color w:val="212121"/>
          <w:sz w:val="42"/>
        </w:rPr>
        <w:t>Start solving the last layer making a yellow cross on the top of the cube. It</w:t>
      </w:r>
    </w:p>
    <w:p>
      <w:pPr>
        <w:autoSpaceDN w:val="0"/>
        <w:autoSpaceDE w:val="0"/>
        <w:widowControl/>
        <w:spacing w:line="233" w:lineRule="auto" w:before="192" w:after="0"/>
        <w:ind w:left="6050" w:right="0" w:firstLine="0"/>
        <w:jc w:val="left"/>
      </w:pPr>
      <w:r>
        <w:rPr>
          <w:rFonts w:ascii="Arial" w:hAnsi="Arial" w:eastAsia="Arial"/>
          <w:b w:val="0"/>
          <w:i w:val="0"/>
          <w:color w:val="212121"/>
          <w:sz w:val="42"/>
        </w:rPr>
        <w:t>doesn't matter if the pieces are not on their final places so we don't have to</w:t>
      </w:r>
    </w:p>
    <w:p>
      <w:pPr>
        <w:autoSpaceDN w:val="0"/>
        <w:autoSpaceDE w:val="0"/>
        <w:widowControl/>
        <w:spacing w:line="233" w:lineRule="auto" w:before="212" w:after="0"/>
        <w:ind w:left="6050" w:right="0" w:firstLine="0"/>
        <w:jc w:val="left"/>
      </w:pPr>
      <w:r>
        <w:rPr>
          <w:rFonts w:ascii="Arial" w:hAnsi="Arial" w:eastAsia="Arial"/>
          <w:b w:val="0"/>
          <w:i w:val="0"/>
          <w:color w:val="212121"/>
          <w:sz w:val="42"/>
        </w:rPr>
        <w:t>pay attention to the colors of the sides.</w:t>
      </w:r>
    </w:p>
    <w:p>
      <w:pPr>
        <w:autoSpaceDN w:val="0"/>
        <w:autoSpaceDE w:val="0"/>
        <w:widowControl/>
        <w:spacing w:line="233" w:lineRule="auto" w:before="412" w:after="0"/>
        <w:ind w:left="6050" w:right="0" w:firstLine="0"/>
        <w:jc w:val="left"/>
      </w:pPr>
      <w:r>
        <w:rPr>
          <w:rFonts w:ascii="Arial" w:hAnsi="Arial" w:eastAsia="Arial"/>
          <w:b w:val="0"/>
          <w:i w:val="0"/>
          <w:color w:val="212121"/>
          <w:sz w:val="42"/>
        </w:rPr>
        <w:t>We can get three possible patterns on the top. Use this algorithm to go</w:t>
      </w:r>
    </w:p>
    <w:p>
      <w:pPr>
        <w:autoSpaceDN w:val="0"/>
        <w:autoSpaceDE w:val="0"/>
        <w:widowControl/>
        <w:spacing w:line="233" w:lineRule="auto" w:before="212" w:after="1072"/>
        <w:ind w:left="6050" w:right="0" w:firstLine="0"/>
        <w:jc w:val="left"/>
      </w:pPr>
      <w:r>
        <w:rPr>
          <w:rFonts w:ascii="Arial" w:hAnsi="Arial" w:eastAsia="Arial"/>
          <w:b w:val="0"/>
          <w:i w:val="0"/>
          <w:color w:val="212121"/>
          <w:sz w:val="42"/>
        </w:rPr>
        <w:t>from one state to the other: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200.0" w:type="dxa"/>
      </w:tblPr>
      <w:tblGrid>
        <w:gridCol w:w="5120"/>
        <w:gridCol w:w="5120"/>
        <w:gridCol w:w="5120"/>
        <w:gridCol w:w="5120"/>
        <w:gridCol w:w="5120"/>
        <w:gridCol w:w="5120"/>
        <w:gridCol w:w="5120"/>
      </w:tblGrid>
      <w:tr>
        <w:trPr>
          <w:trHeight w:hRule="exact" w:val="894"/>
        </w:trPr>
        <w:tc>
          <w:tcPr>
            <w:tcW w:type="dxa" w:w="4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32" w:after="0"/>
              <w:ind w:left="0" w:right="466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212121"/>
                <w:sz w:val="54"/>
              </w:rPr>
              <w:t>F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32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212121"/>
                <w:sz w:val="54"/>
              </w:rPr>
              <w:t>R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32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212121"/>
                <w:sz w:val="54"/>
              </w:rPr>
              <w:t>U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32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212121"/>
                <w:sz w:val="54"/>
              </w:rPr>
              <w:t>R'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32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212121"/>
                <w:sz w:val="54"/>
              </w:rPr>
              <w:t>U'</w:t>
            </w:r>
          </w:p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32" w:after="0"/>
              <w:ind w:left="42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212121"/>
                <w:sz w:val="54"/>
              </w:rPr>
              <w:t>F'</w:t>
            </w:r>
          </w:p>
        </w:tc>
        <w:tc>
          <w:tcPr>
            <w:tcW w:type="dxa" w:w="13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5356" w:firstLine="0"/>
              <w:jc w:val="right"/>
            </w:pPr>
            <w:r>
              <w:rPr>
                <w:rFonts w:ascii="Arial" w:hAnsi="Arial" w:eastAsia="Arial"/>
                <w:b w:val="0"/>
                <w:i/>
                <w:color w:val="212121"/>
                <w:sz w:val="42"/>
              </w:rPr>
              <w:t>Yellow cross on the top</w:t>
            </w:r>
          </w:p>
        </w:tc>
      </w:tr>
    </w:tbl>
    <w:p>
      <w:pPr>
        <w:autoSpaceDN w:val="0"/>
        <w:autoSpaceDE w:val="0"/>
        <w:widowControl/>
        <w:spacing w:line="233" w:lineRule="auto" w:before="326" w:after="0"/>
        <w:ind w:left="6482" w:right="0" w:firstLine="0"/>
        <w:jc w:val="left"/>
      </w:pPr>
      <w:r>
        <w:rPr>
          <w:rFonts w:ascii="Arial" w:hAnsi="Arial" w:eastAsia="Arial"/>
          <w:b w:val="0"/>
          <w:i w:val="0"/>
          <w:color w:val="212121"/>
          <w:sz w:val="42"/>
        </w:rPr>
        <w:t xml:space="preserve">1. When you see a </w:t>
      </w:r>
      <w:r>
        <w:rPr>
          <w:rFonts w:ascii="Arial" w:hAnsi="Arial" w:eastAsia="Arial"/>
          <w:b/>
          <w:i w:val="0"/>
          <w:color w:val="212121"/>
          <w:sz w:val="42"/>
        </w:rPr>
        <w:t>dot</w:t>
      </w:r>
      <w:r>
        <w:rPr>
          <w:rFonts w:ascii="Arial" w:hAnsi="Arial" w:eastAsia="Arial"/>
          <w:b w:val="0"/>
          <w:i w:val="0"/>
          <w:color w:val="212121"/>
          <w:sz w:val="42"/>
        </w:rPr>
        <w:t xml:space="preserve"> you have to apply the algorithm three times. If you have a yellow </w:t>
      </w:r>
      <w:r>
        <w:rPr>
          <w:rFonts w:ascii="Arial" w:hAnsi="Arial" w:eastAsia="Arial"/>
          <w:b/>
          <w:i w:val="0"/>
          <w:color w:val="212121"/>
          <w:sz w:val="42"/>
        </w:rPr>
        <w:t>"L" shape</w:t>
      </w:r>
    </w:p>
    <w:p>
      <w:pPr>
        <w:autoSpaceDN w:val="0"/>
        <w:autoSpaceDE w:val="0"/>
        <w:widowControl/>
        <w:spacing w:line="233" w:lineRule="auto" w:before="212" w:after="0"/>
        <w:ind w:left="6950" w:right="0" w:firstLine="0"/>
        <w:jc w:val="left"/>
      </w:pPr>
      <w:r>
        <w:rPr>
          <w:rFonts w:ascii="Arial" w:hAnsi="Arial" w:eastAsia="Arial"/>
          <w:b w:val="0"/>
          <w:i w:val="0"/>
          <w:color w:val="212121"/>
          <w:sz w:val="42"/>
        </w:rPr>
        <w:t>then onlye twice, holding the cube in your hands as seen on the image below.</w:t>
      </w:r>
    </w:p>
    <w:p>
      <w:pPr>
        <w:autoSpaceDN w:val="0"/>
        <w:autoSpaceDE w:val="0"/>
        <w:widowControl/>
        <w:spacing w:line="233" w:lineRule="auto" w:before="192" w:after="0"/>
        <w:ind w:left="6482" w:right="0" w:firstLine="0"/>
        <w:jc w:val="left"/>
      </w:pPr>
      <w:r>
        <w:rPr>
          <w:rFonts w:ascii="Arial" w:hAnsi="Arial" w:eastAsia="Arial"/>
          <w:b w:val="0"/>
          <w:i w:val="0"/>
          <w:color w:val="212121"/>
          <w:sz w:val="42"/>
        </w:rPr>
        <w:t xml:space="preserve">2. In case of a </w:t>
      </w:r>
      <w:r>
        <w:rPr>
          <w:rFonts w:ascii="Arial" w:hAnsi="Arial" w:eastAsia="Arial"/>
          <w:b/>
          <w:i w:val="0"/>
          <w:color w:val="212121"/>
          <w:sz w:val="42"/>
        </w:rPr>
        <w:t>horizontal line</w:t>
      </w:r>
      <w:r>
        <w:rPr>
          <w:rFonts w:ascii="Arial" w:hAnsi="Arial" w:eastAsia="Arial"/>
          <w:b w:val="0"/>
          <w:i w:val="0"/>
          <w:color w:val="212121"/>
          <w:sz w:val="42"/>
        </w:rPr>
        <w:t xml:space="preserve"> you just have to execute the permutation once.</w:t>
      </w:r>
    </w:p>
    <w:p>
      <w:pPr>
        <w:autoSpaceDN w:val="0"/>
        <w:autoSpaceDE w:val="0"/>
        <w:widowControl/>
        <w:spacing w:line="233" w:lineRule="auto" w:before="3792" w:after="0"/>
        <w:ind w:left="6050" w:right="0" w:firstLine="0"/>
        <w:jc w:val="left"/>
      </w:pPr>
      <w:r>
        <w:rPr>
          <w:rFonts w:ascii="Arial" w:hAnsi="Arial" w:eastAsia="Arial"/>
          <w:b w:val="0"/>
          <w:i w:val="0"/>
          <w:color w:val="212121"/>
          <w:sz w:val="42"/>
        </w:rPr>
        <w:t xml:space="preserve">For further explanation about </w:t>
      </w:r>
      <w:r>
        <w:rPr>
          <w:rFonts w:ascii="Arial" w:hAnsi="Arial" w:eastAsia="Arial"/>
          <w:b w:val="0"/>
          <w:i w:val="0"/>
          <w:color w:val="0545AC"/>
          <w:sz w:val="42"/>
        </w:rPr>
        <w:hyperlink r:id="rId24" w:history="1">
          <w:r>
            <w:rPr>
              <w:rStyle w:val="Hyperlink"/>
            </w:rPr>
            <w:t>forming a yellow cross on the Rubik's Cube click here</w:t>
          </w:r>
        </w:hyperlink>
      </w:r>
      <w:r>
        <w:rPr>
          <w:rFonts w:ascii="Arial" w:hAnsi="Arial" w:eastAsia="Arial"/>
          <w:b w:val="0"/>
          <w:i w:val="0"/>
          <w:color w:val="212121"/>
          <w:sz w:val="42"/>
        </w:rPr>
        <w:t>.</w:t>
      </w:r>
    </w:p>
    <w:p>
      <w:pPr>
        <w:autoSpaceDN w:val="0"/>
        <w:autoSpaceDE w:val="0"/>
        <w:widowControl/>
        <w:spacing w:line="230" w:lineRule="auto" w:before="1074" w:after="0"/>
        <w:ind w:left="60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545AC"/>
          <w:sz w:val="67"/>
        </w:rPr>
        <w:hyperlink r:id="rId25" w:history="1">
          <w:r>
            <w:rPr>
              <w:rStyle w:val="Hyperlink"/>
            </w:rPr>
            <w:t xml:space="preserve">5. Yellow edges </w:t>
          </w:r>
        </w:hyperlink>
      </w:r>
      <w:r>
        <w:rPr>
          <w:rFonts w:ascii="Times New Roman" w:hAnsi="Times New Roman" w:eastAsia="Times New Roman"/>
          <w:b w:val="0"/>
          <w:i w:val="0"/>
          <w:color w:val="0545AC"/>
          <w:sz w:val="67"/>
        </w:rPr>
        <w:hyperlink r:id="rId25" w:history="1">
          <w:r>
            <w:rPr>
              <w:rStyle w:val="Hyperlink"/>
            </w:rPr>
            <w:t>»</w:t>
          </w:r>
        </w:hyperlink>
      </w:r>
    </w:p>
    <w:p>
      <w:pPr>
        <w:autoSpaceDN w:val="0"/>
        <w:autoSpaceDE w:val="0"/>
        <w:widowControl/>
        <w:spacing w:line="233" w:lineRule="auto" w:before="554" w:after="0"/>
        <w:ind w:left="6050" w:right="0" w:firstLine="0"/>
        <w:jc w:val="left"/>
      </w:pPr>
      <w:r>
        <w:rPr>
          <w:rFonts w:ascii="Arial" w:hAnsi="Arial" w:eastAsia="Arial"/>
          <w:b w:val="0"/>
          <w:i w:val="0"/>
          <w:color w:val="212121"/>
          <w:sz w:val="42"/>
        </w:rPr>
        <w:t>After making the yellow cross on the top of the cube you have to put the yellow edge pieces on their</w:t>
      </w:r>
    </w:p>
    <w:p>
      <w:pPr>
        <w:autoSpaceDN w:val="0"/>
        <w:autoSpaceDE w:val="0"/>
        <w:widowControl/>
        <w:spacing w:line="233" w:lineRule="auto" w:before="212" w:after="0"/>
        <w:ind w:left="6050" w:right="0" w:firstLine="0"/>
        <w:jc w:val="left"/>
      </w:pPr>
      <w:r>
        <w:rPr>
          <w:rFonts w:ascii="Arial" w:hAnsi="Arial" w:eastAsia="Arial"/>
          <w:b w:val="0"/>
          <w:i w:val="0"/>
          <w:color w:val="212121"/>
          <w:sz w:val="42"/>
        </w:rPr>
        <w:t>final places to match the colors of the side center pieces. Switch the front and left yellow edges with the</w:t>
      </w:r>
    </w:p>
    <w:p>
      <w:pPr>
        <w:autoSpaceDN w:val="0"/>
        <w:autoSpaceDE w:val="0"/>
        <w:widowControl/>
        <w:spacing w:line="233" w:lineRule="auto" w:before="192" w:after="1464"/>
        <w:ind w:left="6050" w:right="0" w:firstLine="0"/>
        <w:jc w:val="left"/>
      </w:pPr>
      <w:r>
        <w:rPr>
          <w:rFonts w:ascii="Arial" w:hAnsi="Arial" w:eastAsia="Arial"/>
          <w:b w:val="0"/>
          <w:i w:val="0"/>
          <w:color w:val="212121"/>
          <w:sz w:val="42"/>
        </w:rPr>
        <w:t>following algorithm: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360.0" w:type="dxa"/>
      </w:tblPr>
      <w:tblGrid>
        <w:gridCol w:w="4480"/>
        <w:gridCol w:w="4480"/>
        <w:gridCol w:w="4480"/>
        <w:gridCol w:w="4480"/>
        <w:gridCol w:w="4480"/>
        <w:gridCol w:w="4480"/>
        <w:gridCol w:w="4480"/>
        <w:gridCol w:w="4480"/>
      </w:tblGrid>
      <w:tr>
        <w:trPr>
          <w:trHeight w:hRule="exact" w:val="722"/>
        </w:trPr>
        <w:tc>
          <w:tcPr>
            <w:tcW w:type="dxa" w:w="6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456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212121"/>
                <w:sz w:val="54"/>
              </w:rPr>
              <w:t>R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212121"/>
                <w:sz w:val="54"/>
              </w:rPr>
              <w:t>U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212121"/>
                <w:sz w:val="54"/>
              </w:rPr>
              <w:t>R'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212121"/>
                <w:sz w:val="54"/>
              </w:rPr>
              <w:t>U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376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212121"/>
                <w:sz w:val="54"/>
              </w:rPr>
              <w:t>R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212121"/>
                <w:sz w:val="54"/>
              </w:rPr>
              <w:t>U2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212121"/>
                <w:sz w:val="54"/>
              </w:rPr>
              <w:t>R'</w:t>
            </w:r>
          </w:p>
        </w:tc>
        <w:tc>
          <w:tcPr>
            <w:tcW w:type="dxa" w:w="8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34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212121"/>
                <w:sz w:val="54"/>
              </w:rPr>
              <w:t>U</w:t>
            </w:r>
          </w:p>
        </w:tc>
      </w:tr>
    </w:tbl>
    <w:p>
      <w:pPr>
        <w:autoSpaceDN w:val="0"/>
        <w:tabs>
          <w:tab w:pos="16816" w:val="left"/>
        </w:tabs>
        <w:autoSpaceDE w:val="0"/>
        <w:widowControl/>
        <w:spacing w:line="233" w:lineRule="auto" w:before="5306" w:after="0"/>
        <w:ind w:left="11162" w:right="0" w:firstLine="0"/>
        <w:jc w:val="left"/>
      </w:pPr>
      <w:r>
        <w:rPr>
          <w:rFonts w:ascii="Arial" w:hAnsi="Arial" w:eastAsia="Arial"/>
          <w:b w:val="0"/>
          <w:i/>
          <w:color w:val="212121"/>
          <w:sz w:val="42"/>
        </w:rPr>
        <w:t xml:space="preserve">Switch the edges </w:t>
      </w:r>
      <w:r>
        <w:rPr>
          <w:rFonts w:ascii="Arial" w:hAnsi="Arial" w:eastAsia="Arial"/>
          <w:b w:val="0"/>
          <w:i/>
          <w:color w:val="212121"/>
          <w:sz w:val="42"/>
        </w:rPr>
        <w:t>Yellow edges done</w:t>
      </w:r>
    </w:p>
    <w:p>
      <w:pPr>
        <w:autoSpaceDN w:val="0"/>
        <w:autoSpaceDE w:val="0"/>
        <w:widowControl/>
        <w:spacing w:line="233" w:lineRule="auto" w:before="732" w:after="0"/>
        <w:ind w:left="6050" w:right="0" w:firstLine="0"/>
        <w:jc w:val="left"/>
      </w:pPr>
      <w:r>
        <w:rPr>
          <w:rFonts w:ascii="Arial" w:hAnsi="Arial" w:eastAsia="Arial"/>
          <w:b w:val="0"/>
          <w:i w:val="0"/>
          <w:color w:val="212121"/>
          <w:sz w:val="42"/>
        </w:rPr>
        <w:t>You might face a situation when you have to apply this algorithm more than once.</w:t>
      </w:r>
    </w:p>
    <w:p>
      <w:pPr>
        <w:autoSpaceDN w:val="0"/>
        <w:autoSpaceDE w:val="0"/>
        <w:widowControl/>
        <w:spacing w:line="230" w:lineRule="auto" w:before="874" w:after="0"/>
        <w:ind w:left="60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545AC"/>
          <w:sz w:val="67"/>
        </w:rPr>
        <w:hyperlink r:id="rId26" w:history="1">
          <w:r>
            <w:rPr>
              <w:rStyle w:val="Hyperlink"/>
            </w:rPr>
            <w:t xml:space="preserve">6. Yellow corners on their places </w:t>
          </w:r>
        </w:hyperlink>
      </w:r>
      <w:r>
        <w:rPr>
          <w:rFonts w:ascii="Times New Roman" w:hAnsi="Times New Roman" w:eastAsia="Times New Roman"/>
          <w:b w:val="0"/>
          <w:i w:val="0"/>
          <w:color w:val="0545AC"/>
          <w:sz w:val="67"/>
        </w:rPr>
        <w:hyperlink r:id="rId26" w:history="1">
          <w:r>
            <w:rPr>
              <w:rStyle w:val="Hyperlink"/>
            </w:rPr>
            <w:t>»</w:t>
          </w:r>
        </w:hyperlink>
      </w:r>
    </w:p>
    <w:p>
      <w:pPr>
        <w:autoSpaceDN w:val="0"/>
        <w:autoSpaceDE w:val="0"/>
        <w:widowControl/>
        <w:spacing w:line="233" w:lineRule="auto" w:before="554" w:after="0"/>
        <w:ind w:left="6050" w:right="0" w:firstLine="0"/>
        <w:jc w:val="left"/>
      </w:pPr>
      <w:r>
        <w:rPr>
          <w:rFonts w:ascii="Arial" w:hAnsi="Arial" w:eastAsia="Arial"/>
          <w:b w:val="0"/>
          <w:i w:val="0"/>
          <w:color w:val="212121"/>
          <w:sz w:val="42"/>
        </w:rPr>
        <w:t>Only the last layer corners are left unsolved. First we have to get them to</w:t>
      </w:r>
    </w:p>
    <w:p>
      <w:pPr>
        <w:autoSpaceDN w:val="0"/>
        <w:autoSpaceDE w:val="0"/>
        <w:widowControl/>
        <w:spacing w:line="233" w:lineRule="auto" w:before="192" w:after="0"/>
        <w:ind w:left="6050" w:right="0" w:firstLine="0"/>
        <w:jc w:val="left"/>
      </w:pPr>
      <w:r>
        <w:rPr>
          <w:rFonts w:ascii="Arial" w:hAnsi="Arial" w:eastAsia="Arial"/>
          <w:b w:val="0"/>
          <w:i w:val="0"/>
          <w:color w:val="212121"/>
          <w:sz w:val="42"/>
        </w:rPr>
        <w:t>the right spot, so don't worry about the orientation in this step.</w:t>
      </w:r>
    </w:p>
    <w:p>
      <w:pPr>
        <w:autoSpaceDN w:val="0"/>
        <w:tabs>
          <w:tab w:pos="22574" w:val="left"/>
        </w:tabs>
        <w:autoSpaceDE w:val="0"/>
        <w:widowControl/>
        <w:spacing w:line="204" w:lineRule="auto" w:before="412" w:after="0"/>
        <w:ind w:left="6050" w:right="0" w:firstLine="0"/>
        <w:jc w:val="left"/>
      </w:pPr>
      <w:r>
        <w:rPr>
          <w:rFonts w:ascii="Arial" w:hAnsi="Arial" w:eastAsia="Arial"/>
          <w:b w:val="0"/>
          <w:i w:val="0"/>
          <w:color w:val="212121"/>
          <w:sz w:val="42"/>
        </w:rPr>
        <w:t>Find a piece which is already on the right place, move it to the right-front-</w:t>
      </w:r>
      <w:r>
        <w:tab/>
      </w:r>
      <w:r>
        <w:rPr>
          <w:rFonts w:ascii="Showcard Gothic" w:hAnsi="Showcard Gothic" w:eastAsia="Showcard Gothic"/>
          <w:b w:val="0"/>
          <w:i w:val="0"/>
          <w:color w:val="FFFFFF"/>
          <w:sz w:val="52"/>
        </w:rPr>
        <w:t>OK</w:t>
      </w:r>
    </w:p>
    <w:p>
      <w:pPr>
        <w:autoSpaceDN w:val="0"/>
        <w:autoSpaceDE w:val="0"/>
        <w:widowControl/>
        <w:spacing w:line="233" w:lineRule="auto" w:before="132" w:after="0"/>
        <w:ind w:left="6050" w:right="0" w:firstLine="0"/>
        <w:jc w:val="left"/>
      </w:pPr>
      <w:r>
        <w:rPr>
          <w:rFonts w:ascii="Arial" w:hAnsi="Arial" w:eastAsia="Arial"/>
          <w:b w:val="0"/>
          <w:i w:val="0"/>
          <w:color w:val="212121"/>
          <w:sz w:val="42"/>
        </w:rPr>
        <w:t>top corner then apply the following algorithm to switch (cycle) the three</w:t>
      </w:r>
    </w:p>
    <w:p>
      <w:pPr>
        <w:autoSpaceDN w:val="0"/>
        <w:autoSpaceDE w:val="0"/>
        <w:widowControl/>
        <w:spacing w:line="233" w:lineRule="auto" w:before="192" w:after="1272"/>
        <w:ind w:left="6050" w:right="0" w:firstLine="0"/>
        <w:jc w:val="left"/>
      </w:pPr>
      <w:r>
        <w:rPr>
          <w:rFonts w:ascii="Arial" w:hAnsi="Arial" w:eastAsia="Arial"/>
          <w:b w:val="0"/>
          <w:i w:val="0"/>
          <w:color w:val="212121"/>
          <w:sz w:val="42"/>
        </w:rPr>
        <w:t>wrong pieces marked on the image.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00.0" w:type="dxa"/>
      </w:tblPr>
      <w:tblGrid>
        <w:gridCol w:w="3982"/>
        <w:gridCol w:w="3982"/>
        <w:gridCol w:w="3982"/>
        <w:gridCol w:w="3982"/>
        <w:gridCol w:w="3982"/>
        <w:gridCol w:w="3982"/>
        <w:gridCol w:w="3982"/>
        <w:gridCol w:w="3982"/>
        <w:gridCol w:w="3982"/>
      </w:tblGrid>
      <w:tr>
        <w:trPr>
          <w:trHeight w:hRule="exact" w:val="620"/>
        </w:trPr>
        <w:tc>
          <w:tcPr>
            <w:tcW w:type="dxa" w:w="4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72" w:after="0"/>
              <w:ind w:left="0" w:right="456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212121"/>
                <w:sz w:val="54"/>
              </w:rPr>
              <w:t>U</w:t>
            </w:r>
          </w:p>
        </w:tc>
        <w:tc>
          <w:tcPr>
            <w:tcW w:type="dxa" w:w="1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72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212121"/>
                <w:sz w:val="54"/>
              </w:rPr>
              <w:t>R</w:t>
            </w:r>
          </w:p>
        </w:tc>
        <w:tc>
          <w:tcPr>
            <w:tcW w:type="dxa" w:w="1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72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212121"/>
                <w:sz w:val="54"/>
              </w:rPr>
              <w:t>U'</w:t>
            </w:r>
          </w:p>
        </w:tc>
        <w:tc>
          <w:tcPr>
            <w:tcW w:type="dxa" w:w="1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72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212121"/>
                <w:sz w:val="54"/>
              </w:rPr>
              <w:t>L'</w:t>
            </w:r>
          </w:p>
        </w:tc>
        <w:tc>
          <w:tcPr>
            <w:tcW w:type="dxa" w:w="1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72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212121"/>
                <w:sz w:val="54"/>
              </w:rPr>
              <w:t>U</w:t>
            </w:r>
          </w:p>
        </w:tc>
        <w:tc>
          <w:tcPr>
            <w:tcW w:type="dxa" w:w="1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72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212121"/>
                <w:sz w:val="54"/>
              </w:rPr>
              <w:t>R'</w:t>
            </w:r>
          </w:p>
        </w:tc>
        <w:tc>
          <w:tcPr>
            <w:tcW w:type="dxa" w:w="1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72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212121"/>
                <w:sz w:val="54"/>
              </w:rPr>
              <w:t>U'</w:t>
            </w:r>
          </w:p>
        </w:tc>
        <w:tc>
          <w:tcPr>
            <w:tcW w:type="dxa" w:w="2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72" w:after="0"/>
              <w:ind w:left="464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212121"/>
                <w:sz w:val="54"/>
              </w:rPr>
              <w:t>L</w:t>
            </w:r>
          </w:p>
        </w:tc>
        <w:tc>
          <w:tcPr>
            <w:tcW w:type="dxa" w:w="10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1776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212121"/>
                <w:sz w:val="42"/>
              </w:rPr>
              <w:t>Switch three corner</w:t>
            </w:r>
          </w:p>
        </w:tc>
      </w:tr>
      <w:tr>
        <w:trPr>
          <w:trHeight w:hRule="exact" w:val="604"/>
        </w:trPr>
        <w:tc>
          <w:tcPr>
            <w:tcW w:type="dxa" w:w="3982"/>
            <w:vMerge/>
            <w:tcBorders/>
          </w:tcPr>
          <w:p/>
        </w:tc>
        <w:tc>
          <w:tcPr>
            <w:tcW w:type="dxa" w:w="3982"/>
            <w:vMerge/>
            <w:tcBorders/>
          </w:tcPr>
          <w:p/>
        </w:tc>
        <w:tc>
          <w:tcPr>
            <w:tcW w:type="dxa" w:w="3982"/>
            <w:vMerge/>
            <w:tcBorders/>
          </w:tcPr>
          <w:p/>
        </w:tc>
        <w:tc>
          <w:tcPr>
            <w:tcW w:type="dxa" w:w="3982"/>
            <w:vMerge/>
            <w:tcBorders/>
          </w:tcPr>
          <w:p/>
        </w:tc>
        <w:tc>
          <w:tcPr>
            <w:tcW w:type="dxa" w:w="3982"/>
            <w:vMerge/>
            <w:tcBorders/>
          </w:tcPr>
          <w:p/>
        </w:tc>
        <w:tc>
          <w:tcPr>
            <w:tcW w:type="dxa" w:w="3982"/>
            <w:vMerge/>
            <w:tcBorders/>
          </w:tcPr>
          <w:p/>
        </w:tc>
        <w:tc>
          <w:tcPr>
            <w:tcW w:type="dxa" w:w="3982"/>
            <w:vMerge/>
            <w:tcBorders/>
          </w:tcPr>
          <w:p/>
        </w:tc>
        <w:tc>
          <w:tcPr>
            <w:tcW w:type="dxa" w:w="3982"/>
            <w:vMerge/>
            <w:tcBorders/>
          </w:tcPr>
          <w:p/>
        </w:tc>
        <w:tc>
          <w:tcPr>
            <w:tcW w:type="dxa" w:w="10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00" w:after="0"/>
              <w:ind w:left="0" w:right="6728" w:firstLine="0"/>
              <w:jc w:val="right"/>
            </w:pPr>
            <w:r>
              <w:rPr>
                <w:rFonts w:ascii="Arial" w:hAnsi="Arial" w:eastAsia="Arial"/>
                <w:b w:val="0"/>
                <w:i/>
                <w:color w:val="212121"/>
                <w:sz w:val="42"/>
              </w:rPr>
              <w:t>pieces</w:t>
            </w:r>
          </w:p>
        </w:tc>
      </w:tr>
    </w:tbl>
    <w:p>
      <w:pPr>
        <w:autoSpaceDN w:val="0"/>
        <w:autoSpaceDE w:val="0"/>
        <w:widowControl/>
        <w:spacing w:line="233" w:lineRule="auto" w:before="36" w:after="0"/>
        <w:ind w:left="6050" w:right="0" w:firstLine="0"/>
        <w:jc w:val="left"/>
      </w:pPr>
      <w:r>
        <w:rPr>
          <w:rFonts w:ascii="Arial" w:hAnsi="Arial" w:eastAsia="Arial"/>
          <w:b w:val="0"/>
          <w:i w:val="0"/>
          <w:color w:val="212121"/>
          <w:sz w:val="42"/>
        </w:rPr>
        <w:t>Do this twice to do an inverse rotation of the pieces. If none of the yellow</w:t>
      </w:r>
    </w:p>
    <w:p>
      <w:pPr>
        <w:autoSpaceDN w:val="0"/>
        <w:autoSpaceDE w:val="0"/>
        <w:widowControl/>
        <w:spacing w:line="233" w:lineRule="auto" w:before="192" w:after="0"/>
        <w:ind w:left="6050" w:right="0" w:firstLine="0"/>
        <w:jc w:val="left"/>
      </w:pPr>
      <w:r>
        <w:rPr>
          <w:rFonts w:ascii="Arial" w:hAnsi="Arial" w:eastAsia="Arial"/>
          <w:b w:val="0"/>
          <w:i w:val="0"/>
          <w:color w:val="212121"/>
          <w:sz w:val="42"/>
        </w:rPr>
        <w:t>corners is on the right place then execute the algorithm once to get a good piece.</w:t>
      </w:r>
    </w:p>
    <w:p>
      <w:pPr>
        <w:autoSpaceDN w:val="0"/>
        <w:autoSpaceDE w:val="0"/>
        <w:widowControl/>
        <w:spacing w:line="233" w:lineRule="auto" w:before="412" w:after="0"/>
        <w:ind w:left="6050" w:right="0" w:firstLine="0"/>
        <w:jc w:val="left"/>
      </w:pPr>
      <w:r>
        <w:rPr>
          <w:rFonts w:ascii="Arial" w:hAnsi="Arial" w:eastAsia="Arial"/>
          <w:b w:val="0"/>
          <w:i w:val="0"/>
          <w:color w:val="0545AC"/>
          <w:sz w:val="42"/>
        </w:rPr>
        <w:hyperlink r:id="rId26" w:history="1">
          <w:r>
            <w:rPr>
              <w:rStyle w:val="Hyperlink"/>
            </w:rPr>
            <w:t>Read more about the permutation of last layer yellow corners here</w:t>
          </w:r>
        </w:hyperlink>
      </w:r>
      <w:r>
        <w:rPr>
          <w:rFonts w:ascii="Arial" w:hAnsi="Arial" w:eastAsia="Arial"/>
          <w:b w:val="0"/>
          <w:i w:val="0"/>
          <w:color w:val="212121"/>
          <w:sz w:val="42"/>
        </w:rPr>
        <w:t>.</w:t>
      </w:r>
    </w:p>
    <w:p>
      <w:pPr>
        <w:autoSpaceDN w:val="0"/>
        <w:autoSpaceDE w:val="0"/>
        <w:widowControl/>
        <w:spacing w:line="230" w:lineRule="auto" w:before="894" w:after="0"/>
        <w:ind w:left="60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545AC"/>
          <w:sz w:val="67"/>
        </w:rPr>
        <w:hyperlink r:id="rId120" w:history="1">
          <w:r>
            <w:rPr>
              <w:rStyle w:val="Hyperlink"/>
            </w:rPr>
            <w:t xml:space="preserve">7. Orient Yellow Corners </w:t>
          </w:r>
        </w:hyperlink>
      </w:r>
      <w:r>
        <w:rPr>
          <w:rFonts w:ascii="Times New Roman" w:hAnsi="Times New Roman" w:eastAsia="Times New Roman"/>
          <w:b w:val="0"/>
          <w:i w:val="0"/>
          <w:color w:val="0545AC"/>
          <w:sz w:val="67"/>
        </w:rPr>
        <w:hyperlink r:id="rId120" w:history="1">
          <w:r>
            <w:rPr>
              <w:rStyle w:val="Hyperlink"/>
            </w:rPr>
            <w:t>»</w:t>
          </w:r>
        </w:hyperlink>
      </w:r>
    </w:p>
    <w:p>
      <w:pPr>
        <w:autoSpaceDN w:val="0"/>
        <w:autoSpaceDE w:val="0"/>
        <w:widowControl/>
        <w:spacing w:line="233" w:lineRule="auto" w:before="534" w:after="0"/>
        <w:ind w:left="6050" w:right="0" w:firstLine="0"/>
        <w:jc w:val="left"/>
      </w:pPr>
      <w:r>
        <w:rPr>
          <w:rFonts w:ascii="Arial" w:hAnsi="Arial" w:eastAsia="Arial"/>
          <w:b w:val="0"/>
          <w:i w:val="0"/>
          <w:color w:val="212121"/>
          <w:sz w:val="42"/>
        </w:rPr>
        <w:t>All pieces are on their right places you just have to orient the yellow corners to finish the puzzle. This</w:t>
      </w:r>
    </w:p>
    <w:p>
      <w:pPr>
        <w:autoSpaceDN w:val="0"/>
        <w:autoSpaceDE w:val="0"/>
        <w:widowControl/>
        <w:spacing w:line="233" w:lineRule="auto" w:before="212" w:after="0"/>
        <w:ind w:left="6050" w:right="0" w:firstLine="0"/>
        <w:jc w:val="left"/>
      </w:pPr>
      <w:r>
        <w:rPr>
          <w:rFonts w:ascii="Arial" w:hAnsi="Arial" w:eastAsia="Arial"/>
          <w:b w:val="0"/>
          <w:i w:val="0"/>
          <w:color w:val="212121"/>
          <w:sz w:val="42"/>
        </w:rPr>
        <w:t>proved to be the most confusing step so read the instructions and follow the steps carefully.</w:t>
      </w:r>
    </w:p>
    <w:p>
      <w:pPr>
        <w:autoSpaceDN w:val="0"/>
        <w:autoSpaceDE w:val="0"/>
        <w:widowControl/>
        <w:spacing w:line="233" w:lineRule="auto" w:before="5392" w:after="0"/>
        <w:ind w:left="0" w:right="19614" w:firstLine="0"/>
        <w:jc w:val="right"/>
      </w:pPr>
      <w:r>
        <w:rPr>
          <w:rFonts w:ascii="Arial" w:hAnsi="Arial" w:eastAsia="Arial"/>
          <w:b w:val="0"/>
          <w:i/>
          <w:color w:val="212121"/>
          <w:sz w:val="42"/>
        </w:rPr>
        <w:t>The corners are on their final position</w:t>
      </w:r>
    </w:p>
    <w:p>
      <w:pPr>
        <w:autoSpaceDN w:val="0"/>
        <w:tabs>
          <w:tab w:pos="18044" w:val="left"/>
        </w:tabs>
        <w:autoSpaceDE w:val="0"/>
        <w:widowControl/>
        <w:spacing w:line="233" w:lineRule="auto" w:before="212" w:after="0"/>
        <w:ind w:left="10146" w:right="0" w:firstLine="0"/>
        <w:jc w:val="left"/>
      </w:pPr>
      <w:r>
        <w:rPr>
          <w:rFonts w:ascii="Arial" w:hAnsi="Arial" w:eastAsia="Arial"/>
          <w:b w:val="0"/>
          <w:i/>
          <w:color w:val="212121"/>
          <w:sz w:val="42"/>
        </w:rPr>
        <w:t xml:space="preserve">but they need to be oriented </w:t>
      </w:r>
      <w:r>
        <w:tab/>
      </w:r>
      <w:r>
        <w:rPr>
          <w:rFonts w:ascii="Arial" w:hAnsi="Arial" w:eastAsia="Arial"/>
          <w:b w:val="0"/>
          <w:i/>
          <w:color w:val="212121"/>
          <w:sz w:val="42"/>
        </w:rPr>
        <w:t>The cube is solved</w:t>
      </w:r>
    </w:p>
    <w:p>
      <w:pPr>
        <w:autoSpaceDN w:val="0"/>
        <w:autoSpaceDE w:val="0"/>
        <w:widowControl/>
        <w:spacing w:line="233" w:lineRule="auto" w:before="712" w:after="0"/>
        <w:ind w:left="6050" w:right="0" w:firstLine="0"/>
        <w:jc w:val="left"/>
      </w:pPr>
      <w:r>
        <w:rPr>
          <w:rFonts w:ascii="Arial" w:hAnsi="Arial" w:eastAsia="Arial"/>
          <w:b w:val="0"/>
          <w:i w:val="0"/>
          <w:color w:val="212121"/>
          <w:sz w:val="42"/>
        </w:rPr>
        <w:t>Hold the cube in your hand with an unsolved corner on the front-right-top corner, then do the algorithm</w:t>
      </w:r>
    </w:p>
    <w:p>
      <w:pPr>
        <w:autoSpaceDN w:val="0"/>
        <w:autoSpaceDE w:val="0"/>
        <w:widowControl/>
        <w:spacing w:line="233" w:lineRule="auto" w:before="192" w:after="1464"/>
        <w:ind w:left="6050" w:right="0" w:firstLine="0"/>
        <w:jc w:val="left"/>
      </w:pPr>
      <w:r>
        <w:rPr>
          <w:rFonts w:ascii="Arial" w:hAnsi="Arial" w:eastAsia="Arial"/>
          <w:b w:val="0"/>
          <w:i w:val="0"/>
          <w:color w:val="212121"/>
          <w:sz w:val="42"/>
        </w:rPr>
        <w:t>below twice or four times until that specific piece is oriented well: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640.0" w:type="dxa"/>
      </w:tblPr>
      <w:tblGrid>
        <w:gridCol w:w="8960"/>
        <w:gridCol w:w="8960"/>
        <w:gridCol w:w="8960"/>
        <w:gridCol w:w="8960"/>
      </w:tblGrid>
      <w:tr>
        <w:trPr>
          <w:trHeight w:hRule="exact" w:val="722"/>
        </w:trPr>
        <w:tc>
          <w:tcPr>
            <w:tcW w:type="dxa" w:w="7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392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212121"/>
                <w:sz w:val="54"/>
              </w:rPr>
              <w:t>R'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212121"/>
                <w:sz w:val="54"/>
              </w:rPr>
              <w:t>D'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212121"/>
                <w:sz w:val="54"/>
              </w:rPr>
              <w:t>R</w:t>
            </w:r>
          </w:p>
        </w:tc>
        <w:tc>
          <w:tcPr>
            <w:tcW w:type="dxa" w:w="9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74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212121"/>
                <w:sz w:val="54"/>
              </w:rPr>
              <w:t>D</w:t>
            </w:r>
          </w:p>
        </w:tc>
      </w:tr>
    </w:tbl>
    <w:p>
      <w:pPr>
        <w:autoSpaceDN w:val="0"/>
        <w:autoSpaceDE w:val="0"/>
        <w:widowControl/>
        <w:spacing w:line="233" w:lineRule="auto" w:before="326" w:after="0"/>
        <w:ind w:left="6050" w:right="0" w:firstLine="0"/>
        <w:jc w:val="left"/>
      </w:pPr>
      <w:r>
        <w:rPr>
          <w:rFonts w:ascii="Arial" w:hAnsi="Arial" w:eastAsia="Arial"/>
          <w:b w:val="0"/>
          <w:i w:val="0"/>
          <w:color w:val="212121"/>
          <w:sz w:val="42"/>
        </w:rPr>
        <w:t>It will look like you've messed up the whole cube but don't worry, it will be all right when all the corner</w:t>
      </w:r>
    </w:p>
    <w:p>
      <w:pPr>
        <w:autoSpaceDN w:val="0"/>
        <w:autoSpaceDE w:val="0"/>
        <w:widowControl/>
        <w:spacing w:line="233" w:lineRule="auto" w:before="212" w:after="0"/>
        <w:ind w:left="6050" w:right="0" w:firstLine="0"/>
        <w:jc w:val="left"/>
      </w:pPr>
      <w:r>
        <w:rPr>
          <w:rFonts w:ascii="Arial" w:hAnsi="Arial" w:eastAsia="Arial"/>
          <w:b w:val="0"/>
          <w:i w:val="0"/>
          <w:color w:val="212121"/>
          <w:sz w:val="42"/>
        </w:rPr>
        <w:t>pieces are oriented.</w:t>
      </w:r>
    </w:p>
    <w:p>
      <w:pPr>
        <w:autoSpaceDN w:val="0"/>
        <w:autoSpaceDE w:val="0"/>
        <w:widowControl/>
        <w:spacing w:line="233" w:lineRule="auto" w:before="412" w:after="0"/>
        <w:ind w:left="6050" w:right="0" w:firstLine="0"/>
        <w:jc w:val="left"/>
      </w:pPr>
      <w:r>
        <w:rPr>
          <w:rFonts w:ascii="Arial" w:hAnsi="Arial" w:eastAsia="Arial"/>
          <w:b w:val="0"/>
          <w:i w:val="0"/>
          <w:color w:val="212121"/>
          <w:sz w:val="42"/>
        </w:rPr>
        <w:t>Turn the top layer only to move another unsolved yellow piece to the front-right-top corner of the cube</w:t>
      </w:r>
    </w:p>
    <w:p>
      <w:pPr>
        <w:autoSpaceDN w:val="0"/>
        <w:autoSpaceDE w:val="0"/>
        <w:widowControl/>
        <w:spacing w:line="233" w:lineRule="auto" w:before="212" w:after="0"/>
        <w:ind w:left="6050" w:right="0" w:firstLine="0"/>
        <w:jc w:val="left"/>
      </w:pPr>
      <w:r>
        <w:rPr>
          <w:rFonts w:ascii="Arial" w:hAnsi="Arial" w:eastAsia="Arial"/>
          <w:b w:val="0"/>
          <w:i w:val="0"/>
          <w:color w:val="212121"/>
          <w:sz w:val="42"/>
        </w:rPr>
        <w:t xml:space="preserve">and do the same </w:t>
      </w:r>
      <w:r>
        <w:rPr>
          <w:rFonts w:ascii="Arial" w:hAnsi="Arial" w:eastAsia="Arial"/>
          <w:b/>
          <w:i w:val="0"/>
          <w:color w:val="212121"/>
          <w:sz w:val="42"/>
        </w:rPr>
        <w:t>R' D' R D</w:t>
      </w:r>
      <w:r>
        <w:rPr>
          <w:rFonts w:ascii="Arial" w:hAnsi="Arial" w:eastAsia="Arial"/>
          <w:b w:val="0"/>
          <w:i w:val="0"/>
          <w:color w:val="212121"/>
          <w:sz w:val="42"/>
        </w:rPr>
        <w:t xml:space="preserve"> again until this specific piece is ok. Be careful not to move the two bottom</w:t>
      </w:r>
    </w:p>
    <w:p>
      <w:pPr>
        <w:autoSpaceDN w:val="0"/>
        <w:autoSpaceDE w:val="0"/>
        <w:widowControl/>
        <w:spacing w:line="233" w:lineRule="auto" w:before="192" w:after="0"/>
        <w:ind w:left="6050" w:right="0" w:firstLine="0"/>
        <w:jc w:val="left"/>
      </w:pPr>
      <w:r>
        <w:rPr>
          <w:rFonts w:ascii="Arial" w:hAnsi="Arial" w:eastAsia="Arial"/>
          <w:b w:val="0"/>
          <w:i w:val="0"/>
          <w:color w:val="212121"/>
          <w:sz w:val="42"/>
        </w:rPr>
        <w:t>layers between the algorithms and never rotate the whole cube!</w:t>
      </w:r>
    </w:p>
    <w:p>
      <w:pPr>
        <w:autoSpaceDN w:val="0"/>
        <w:autoSpaceDE w:val="0"/>
        <w:widowControl/>
        <w:spacing w:line="233" w:lineRule="auto" w:before="412" w:after="0"/>
        <w:ind w:left="6050" w:right="0" w:firstLine="0"/>
        <w:jc w:val="left"/>
      </w:pPr>
      <w:r>
        <w:rPr>
          <w:rFonts w:ascii="Arial" w:hAnsi="Arial" w:eastAsia="Arial"/>
          <w:b w:val="0"/>
          <w:i w:val="0"/>
          <w:color w:val="212121"/>
          <w:sz w:val="42"/>
        </w:rPr>
        <w:t>You are so close to the end so be careful because this is the step in this tutorial where most people get</w:t>
      </w:r>
    </w:p>
    <w:p>
      <w:pPr>
        <w:autoSpaceDN w:val="0"/>
        <w:autoSpaceDE w:val="0"/>
        <w:widowControl/>
        <w:spacing w:line="233" w:lineRule="auto" w:before="212" w:after="0"/>
        <w:ind w:left="6050" w:right="0" w:firstLine="0"/>
        <w:jc w:val="left"/>
      </w:pPr>
      <w:r>
        <w:rPr>
          <w:rFonts w:ascii="Arial" w:hAnsi="Arial" w:eastAsia="Arial"/>
          <w:b w:val="0"/>
          <w:i w:val="0"/>
          <w:color w:val="212121"/>
          <w:sz w:val="42"/>
        </w:rPr>
        <w:t xml:space="preserve">lost. If this description doesn't make sense, </w:t>
      </w:r>
      <w:r>
        <w:rPr>
          <w:rFonts w:ascii="Arial" w:hAnsi="Arial" w:eastAsia="Arial"/>
          <w:b w:val="0"/>
          <w:i w:val="0"/>
          <w:color w:val="0545AC"/>
          <w:sz w:val="42"/>
        </w:rPr>
        <w:hyperlink r:id="rId120" w:history="1">
          <w:r>
            <w:rPr>
              <w:rStyle w:val="Hyperlink"/>
            </w:rPr>
            <w:t>check out a few examples clicking here</w:t>
          </w:r>
        </w:hyperlink>
      </w:r>
      <w:r>
        <w:rPr>
          <w:rFonts w:ascii="Arial" w:hAnsi="Arial" w:eastAsia="Arial"/>
          <w:b w:val="0"/>
          <w:i w:val="0"/>
          <w:color w:val="212121"/>
          <w:sz w:val="42"/>
        </w:rPr>
        <w:t>.</w:t>
      </w:r>
    </w:p>
    <w:p>
      <w:pPr>
        <w:autoSpaceDN w:val="0"/>
        <w:autoSpaceDE w:val="0"/>
        <w:widowControl/>
        <w:spacing w:line="233" w:lineRule="auto" w:before="412" w:after="0"/>
        <w:ind w:left="6050" w:right="0" w:firstLine="0"/>
        <w:jc w:val="left"/>
      </w:pPr>
      <w:r>
        <w:rPr>
          <w:rFonts w:ascii="Arial" w:hAnsi="Arial" w:eastAsia="Arial"/>
          <w:b w:val="0"/>
          <w:i w:val="0"/>
          <w:color w:val="212121"/>
          <w:sz w:val="42"/>
        </w:rPr>
        <w:t xml:space="preserve">Repeat this until </w:t>
      </w:r>
      <w:r>
        <w:rPr>
          <w:rFonts w:ascii="Arial" w:hAnsi="Arial" w:eastAsia="Arial"/>
          <w:b w:val="0"/>
          <w:i/>
          <w:color w:val="212121"/>
          <w:sz w:val="42"/>
        </w:rPr>
        <w:t xml:space="preserve">your Cube is solved </w:t>
      </w:r>
      <w:r>
        <w:rPr>
          <w:rFonts w:ascii="Arial" w:hAnsi="Arial" w:eastAsia="Arial"/>
          <w:b/>
          <w:i/>
          <w:color w:val="212121"/>
          <w:sz w:val="42"/>
        </w:rPr>
        <w:t>:)</w:t>
      </w:r>
    </w:p>
    <w:p>
      <w:pPr>
        <w:autoSpaceDN w:val="0"/>
        <w:autoSpaceDE w:val="0"/>
        <w:widowControl/>
        <w:spacing w:line="233" w:lineRule="auto" w:before="1556" w:after="0"/>
        <w:ind w:left="8750" w:right="0" w:firstLine="0"/>
        <w:jc w:val="left"/>
      </w:pPr>
      <w:r>
        <w:rPr>
          <w:rFonts w:ascii="Arial" w:hAnsi="Arial" w:eastAsia="Arial"/>
          <w:b/>
          <w:i w:val="0"/>
          <w:color w:val="212121"/>
          <w:sz w:val="50"/>
        </w:rPr>
        <w:t>Is this tutorial too complicated for you? Here's what you can do:</w:t>
      </w:r>
    </w:p>
    <w:p>
      <w:pPr>
        <w:autoSpaceDN w:val="0"/>
        <w:autoSpaceDE w:val="0"/>
        <w:widowControl/>
        <w:spacing w:line="233" w:lineRule="auto" w:before="514" w:after="0"/>
        <w:ind w:left="8750" w:right="0" w:firstLine="0"/>
        <w:jc w:val="left"/>
      </w:pPr>
      <w:r>
        <w:rPr>
          <w:rFonts w:ascii="Arial" w:hAnsi="Arial" w:eastAsia="Arial"/>
          <w:b/>
          <w:i w:val="0"/>
          <w:color w:val="212121"/>
          <w:sz w:val="42"/>
        </w:rPr>
        <w:t xml:space="preserve">Read another guide at </w:t>
      </w:r>
      <w:r>
        <w:rPr>
          <w:rFonts w:ascii="Arial" w:hAnsi="Arial" w:eastAsia="Arial"/>
          <w:b/>
          <w:i w:val="0"/>
          <w:color w:val="0545AC"/>
          <w:sz w:val="42"/>
        </w:rPr>
        <w:hyperlink r:id="rId121" w:history="1">
          <w:r>
            <w:rPr>
              <w:rStyle w:val="Hyperlink"/>
            </w:rPr>
            <w:t>Rubik's Cube Tutorial</w:t>
          </w:r>
        </w:hyperlink>
      </w:r>
      <w:r>
        <w:rPr>
          <w:rFonts w:ascii="Arial" w:hAnsi="Arial" w:eastAsia="Arial"/>
          <w:b/>
          <w:i w:val="0"/>
          <w:color w:val="212121"/>
          <w:sz w:val="42"/>
        </w:rPr>
        <w:t xml:space="preserve"> or at </w:t>
      </w:r>
      <w:r>
        <w:rPr>
          <w:rFonts w:ascii="Arial" w:hAnsi="Arial" w:eastAsia="Arial"/>
          <w:b/>
          <w:i w:val="0"/>
          <w:color w:val="0545AC"/>
          <w:sz w:val="42"/>
        </w:rPr>
        <w:hyperlink r:id="rId122" w:history="1">
          <w:r>
            <w:rPr>
              <w:rStyle w:val="Hyperlink"/>
            </w:rPr>
            <w:t>CubeSolve.com</w:t>
          </w:r>
        </w:hyperlink>
      </w:r>
      <w:r>
        <w:rPr>
          <w:rFonts w:ascii="Arial" w:hAnsi="Arial" w:eastAsia="Arial"/>
          <w:b/>
          <w:i w:val="0"/>
          <w:color w:val="212121"/>
          <w:sz w:val="42"/>
        </w:rPr>
        <w:t>.</w:t>
      </w:r>
    </w:p>
    <w:p>
      <w:pPr>
        <w:autoSpaceDN w:val="0"/>
        <w:autoSpaceDE w:val="0"/>
        <w:widowControl/>
        <w:spacing w:line="233" w:lineRule="auto" w:before="192" w:after="0"/>
        <w:ind w:left="8750" w:right="0" w:firstLine="0"/>
        <w:jc w:val="left"/>
      </w:pPr>
      <w:r>
        <w:rPr>
          <w:rFonts w:ascii="Arial" w:hAnsi="Arial" w:eastAsia="Arial"/>
          <w:b/>
          <w:i w:val="0"/>
          <w:color w:val="212121"/>
          <w:sz w:val="42"/>
        </w:rPr>
        <w:t xml:space="preserve">Use the </w:t>
      </w:r>
      <w:r>
        <w:rPr>
          <w:rFonts w:ascii="Arial" w:hAnsi="Arial" w:eastAsia="Arial"/>
          <w:b/>
          <w:i w:val="0"/>
          <w:color w:val="0545AC"/>
          <w:sz w:val="42"/>
        </w:rPr>
        <w:hyperlink r:id="rId39" w:history="1">
          <w:r>
            <w:rPr>
              <w:rStyle w:val="Hyperlink"/>
            </w:rPr>
            <w:t>Online Rubik's Cube Solver</w:t>
          </w:r>
        </w:hyperlink>
      </w:r>
      <w:r>
        <w:rPr>
          <w:rFonts w:ascii="Arial" w:hAnsi="Arial" w:eastAsia="Arial"/>
          <w:b/>
          <w:i w:val="0"/>
          <w:color w:val="212121"/>
          <w:sz w:val="42"/>
        </w:rPr>
        <w:t>, insert your scramble and the program will</w:t>
      </w:r>
    </w:p>
    <w:p>
      <w:pPr>
        <w:autoSpaceDN w:val="0"/>
        <w:autoSpaceDE w:val="0"/>
        <w:widowControl/>
        <w:spacing w:line="233" w:lineRule="auto" w:before="212" w:after="0"/>
        <w:ind w:left="6050" w:right="0" w:firstLine="0"/>
        <w:jc w:val="left"/>
      </w:pPr>
      <w:r>
        <w:rPr>
          <w:rFonts w:ascii="Arial" w:hAnsi="Arial" w:eastAsia="Arial"/>
          <w:b/>
          <w:i w:val="0"/>
          <w:color w:val="212121"/>
          <w:sz w:val="42"/>
        </w:rPr>
        <w:t>calculate the solution for you.</w:t>
      </w:r>
    </w:p>
    <w:p>
      <w:pPr>
        <w:autoSpaceDN w:val="0"/>
        <w:autoSpaceDE w:val="0"/>
        <w:widowControl/>
        <w:spacing w:line="233" w:lineRule="auto" w:before="1376" w:after="0"/>
        <w:ind w:left="6350" w:right="0" w:firstLine="0"/>
        <w:jc w:val="left"/>
      </w:pPr>
      <w:r>
        <w:rPr>
          <w:rFonts w:ascii="Arial" w:hAnsi="Arial" w:eastAsia="Arial"/>
          <w:b/>
          <w:i w:val="0"/>
          <w:color w:val="212121"/>
          <w:sz w:val="50"/>
        </w:rPr>
        <w:t xml:space="preserve">Steps of the </w:t>
      </w:r>
      <w:r>
        <w:rPr>
          <w:rFonts w:ascii="Arial" w:hAnsi="Arial" w:eastAsia="Arial"/>
          <w:b/>
          <w:i w:val="0"/>
          <w:color w:val="0545AC"/>
          <w:sz w:val="50"/>
        </w:rPr>
        <w:hyperlink r:id="rId20" w:history="1">
          <w:r>
            <w:rPr>
              <w:rStyle w:val="Hyperlink"/>
            </w:rPr>
            <w:t>Beginner's Rubik's Cube Solution:</w:t>
          </w:r>
        </w:hyperlink>
      </w:r>
    </w:p>
    <w:p>
      <w:pPr>
        <w:autoSpaceDN w:val="0"/>
        <w:autoSpaceDE w:val="0"/>
        <w:widowControl/>
        <w:spacing w:line="233" w:lineRule="auto" w:before="840" w:after="0"/>
        <w:ind w:left="8900" w:right="0" w:firstLine="0"/>
        <w:jc w:val="left"/>
      </w:pPr>
      <w:r>
        <w:rPr>
          <w:rFonts w:ascii="Arial" w:hAnsi="Arial" w:eastAsia="Arial"/>
          <w:b/>
          <w:i w:val="0"/>
          <w:color w:val="0545AC"/>
          <w:sz w:val="55"/>
        </w:rPr>
        <w:hyperlink r:id="rId21" w:history="1">
          <w:r>
            <w:rPr>
              <w:rStyle w:val="Hyperlink"/>
            </w:rPr>
            <w:t>1. White Edges</w:t>
          </w:r>
        </w:hyperlink>
      </w:r>
    </w:p>
    <w:p>
      <w:pPr>
        <w:autoSpaceDN w:val="0"/>
        <w:autoSpaceDE w:val="0"/>
        <w:widowControl/>
        <w:spacing w:line="233" w:lineRule="auto" w:before="750" w:after="0"/>
        <w:ind w:left="8900" w:right="0" w:firstLine="0"/>
        <w:jc w:val="left"/>
      </w:pPr>
      <w:r>
        <w:rPr>
          <w:rFonts w:ascii="Arial" w:hAnsi="Arial" w:eastAsia="Arial"/>
          <w:b/>
          <w:i w:val="0"/>
          <w:color w:val="0545AC"/>
          <w:sz w:val="55"/>
        </w:rPr>
        <w:hyperlink r:id="rId22" w:history="1">
          <w:r>
            <w:rPr>
              <w:rStyle w:val="Hyperlink"/>
            </w:rPr>
            <w:t>2. White Corners</w:t>
          </w:r>
        </w:hyperlink>
      </w:r>
    </w:p>
    <w:p>
      <w:pPr>
        <w:autoSpaceDN w:val="0"/>
        <w:autoSpaceDE w:val="0"/>
        <w:widowControl/>
        <w:spacing w:line="233" w:lineRule="auto" w:before="730" w:after="0"/>
        <w:ind w:left="8900" w:right="0" w:firstLine="0"/>
        <w:jc w:val="left"/>
      </w:pPr>
      <w:r>
        <w:rPr>
          <w:rFonts w:ascii="Arial" w:hAnsi="Arial" w:eastAsia="Arial"/>
          <w:b/>
          <w:i w:val="0"/>
          <w:color w:val="0545AC"/>
          <w:sz w:val="55"/>
        </w:rPr>
        <w:hyperlink r:id="rId23" w:history="1">
          <w:r>
            <w:rPr>
              <w:rStyle w:val="Hyperlink"/>
            </w:rPr>
            <w:t>3. Second Layer</w:t>
          </w:r>
        </w:hyperlink>
      </w:r>
    </w:p>
    <w:p>
      <w:pPr>
        <w:autoSpaceDN w:val="0"/>
        <w:autoSpaceDE w:val="0"/>
        <w:widowControl/>
        <w:spacing w:line="233" w:lineRule="auto" w:before="750" w:after="0"/>
        <w:ind w:left="8900" w:right="0" w:firstLine="0"/>
        <w:jc w:val="left"/>
      </w:pPr>
      <w:r>
        <w:rPr>
          <w:rFonts w:ascii="Arial" w:hAnsi="Arial" w:eastAsia="Arial"/>
          <w:b/>
          <w:i w:val="0"/>
          <w:color w:val="0545AC"/>
          <w:sz w:val="55"/>
        </w:rPr>
        <w:hyperlink r:id="rId24" w:history="1">
          <w:r>
            <w:rPr>
              <w:rStyle w:val="Hyperlink"/>
            </w:rPr>
            <w:t>4. Yellow Cross</w:t>
          </w:r>
        </w:hyperlink>
      </w:r>
    </w:p>
    <w:p>
      <w:pPr>
        <w:autoSpaceDN w:val="0"/>
        <w:autoSpaceDE w:val="0"/>
        <w:widowControl/>
        <w:spacing w:line="233" w:lineRule="auto" w:before="730" w:after="0"/>
        <w:ind w:left="8900" w:right="0" w:firstLine="0"/>
        <w:jc w:val="left"/>
      </w:pPr>
      <w:r>
        <w:rPr>
          <w:rFonts w:ascii="Arial" w:hAnsi="Arial" w:eastAsia="Arial"/>
          <w:b/>
          <w:i w:val="0"/>
          <w:color w:val="0545AC"/>
          <w:sz w:val="55"/>
        </w:rPr>
        <w:hyperlink r:id="rId25" w:history="1">
          <w:r>
            <w:rPr>
              <w:rStyle w:val="Hyperlink"/>
            </w:rPr>
            <w:t>5. Swap Yellow Edges</w:t>
          </w:r>
        </w:hyperlink>
      </w:r>
    </w:p>
    <w:p>
      <w:pPr>
        <w:autoSpaceDN w:val="0"/>
        <w:tabs>
          <w:tab w:pos="8900" w:val="left"/>
        </w:tabs>
        <w:autoSpaceDE w:val="0"/>
        <w:widowControl/>
        <w:spacing w:line="233" w:lineRule="auto" w:before="750" w:after="0"/>
        <w:ind w:left="7376" w:right="0" w:firstLine="0"/>
        <w:jc w:val="left"/>
      </w:pPr>
      <w:r>
        <w:rPr>
          <w:w w:val="98.98300852094378"/>
          <w:rFonts w:ascii="Showcard Gothic" w:hAnsi="Showcard Gothic" w:eastAsia="Showcard Gothic"/>
          <w:b w:val="0"/>
          <w:i w:val="0"/>
          <w:color w:val="FFFFFF"/>
          <w:sz w:val="14"/>
        </w:rPr>
        <w:hyperlink r:id="rId26" w:history="1">
          <w:r>
            <w:rPr>
              <w:rStyle w:val="Hyperlink"/>
            </w:rPr>
            <w:t xml:space="preserve">OK </w:t>
          </w:r>
        </w:hyperlink>
      </w:r>
      <w:r>
        <w:rPr>
          <w:rFonts w:ascii="Arial" w:hAnsi="Arial" w:eastAsia="Arial"/>
          <w:b/>
          <w:i w:val="0"/>
          <w:color w:val="0545AC"/>
          <w:sz w:val="55"/>
        </w:rPr>
        <w:hyperlink r:id="rId26" w:history="1">
          <w:r>
            <w:rPr>
              <w:rStyle w:val="Hyperlink"/>
            </w:rPr>
            <w:t>6. Position Yellow Corners</w:t>
          </w:r>
        </w:hyperlink>
      </w:r>
    </w:p>
    <w:p>
      <w:pPr>
        <w:autoSpaceDN w:val="0"/>
        <w:autoSpaceDE w:val="0"/>
        <w:widowControl/>
        <w:spacing w:line="233" w:lineRule="auto" w:before="730" w:after="0"/>
        <w:ind w:left="8900" w:right="0" w:firstLine="0"/>
        <w:jc w:val="left"/>
      </w:pPr>
      <w:r>
        <w:rPr>
          <w:rFonts w:ascii="Arial" w:hAnsi="Arial" w:eastAsia="Arial"/>
          <w:b/>
          <w:i w:val="0"/>
          <w:color w:val="0545AC"/>
          <w:sz w:val="55"/>
        </w:rPr>
        <w:hyperlink r:id="rId120" w:history="1">
          <w:r>
            <w:rPr>
              <w:rStyle w:val="Hyperlink"/>
            </w:rPr>
            <w:t>7. Orient Yellow Corners</w:t>
          </w:r>
        </w:hyperlink>
      </w:r>
    </w:p>
    <w:p>
      <w:pPr>
        <w:autoSpaceDN w:val="0"/>
        <w:autoSpaceDE w:val="0"/>
        <w:widowControl/>
        <w:spacing w:line="233" w:lineRule="auto" w:before="2388" w:after="50032"/>
        <w:ind w:left="6050" w:right="0" w:firstLine="0"/>
        <w:jc w:val="left"/>
      </w:pPr>
      <w:r>
        <w:rPr>
          <w:rFonts w:ascii="Arial" w:hAnsi="Arial" w:eastAsia="Arial"/>
          <w:b/>
          <w:i w:val="0"/>
          <w:color w:val="212121"/>
          <w:sz w:val="50"/>
        </w:rPr>
        <w:t>Comments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340.0" w:type="dxa"/>
      </w:tblPr>
      <w:tblGrid>
        <w:gridCol w:w="11947"/>
        <w:gridCol w:w="11947"/>
        <w:gridCol w:w="11947"/>
      </w:tblGrid>
      <w:tr>
        <w:trPr>
          <w:trHeight w:hRule="exact" w:val="542"/>
        </w:trPr>
        <w:tc>
          <w:tcPr>
            <w:tcW w:type="dxa" w:w="8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1178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545AC"/>
                <w:sz w:val="38"/>
              </w:rPr>
              <w:t>Rubik's Clock</w:t>
            </w:r>
          </w:p>
        </w:tc>
        <w:tc>
          <w:tcPr>
            <w:tcW w:type="dxa" w:w="4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0545AC"/>
                <w:sz w:val="38"/>
              </w:rPr>
              <w:t>Rubik's Snake</w:t>
            </w:r>
          </w:p>
        </w:tc>
        <w:tc>
          <w:tcPr>
            <w:tcW w:type="dxa" w:w="10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115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8"/>
              </w:rPr>
              <w:t>Terminology</w:t>
            </w:r>
          </w:p>
        </w:tc>
      </w:tr>
    </w:tbl>
    <w:p>
      <w:pPr>
        <w:autoSpaceDN w:val="0"/>
        <w:autoSpaceDE w:val="0"/>
        <w:widowControl/>
        <w:spacing w:line="473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340.0" w:type="dxa"/>
      </w:tblPr>
      <w:tblGrid>
        <w:gridCol w:w="11947"/>
        <w:gridCol w:w="11947"/>
        <w:gridCol w:w="11947"/>
      </w:tblGrid>
      <w:tr>
        <w:trPr>
          <w:trHeight w:hRule="exact" w:val="542"/>
        </w:trPr>
        <w:tc>
          <w:tcPr>
            <w:tcW w:type="dxa" w:w="8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582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545AC"/>
                <w:sz w:val="38"/>
              </w:rPr>
              <w:t>Rubik's Cube Solver</w:t>
            </w:r>
          </w:p>
        </w:tc>
        <w:tc>
          <w:tcPr>
            <w:tcW w:type="dxa" w:w="4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60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8"/>
              </w:rPr>
              <w:t>Puzzle Modding</w:t>
            </w:r>
          </w:p>
        </w:tc>
        <w:tc>
          <w:tcPr>
            <w:tcW w:type="dxa" w:w="10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99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8"/>
              </w:rPr>
              <w:t>15 Puzzle</w:t>
            </w:r>
          </w:p>
        </w:tc>
      </w:tr>
    </w:tbl>
    <w:p>
      <w:pPr>
        <w:autoSpaceDN w:val="0"/>
        <w:autoSpaceDE w:val="0"/>
        <w:widowControl/>
        <w:spacing w:line="278" w:lineRule="auto" w:before="1574" w:after="0"/>
        <w:ind w:left="5700" w:right="9360" w:firstLine="0"/>
        <w:jc w:val="left"/>
      </w:pPr>
      <w:r>
        <w:rPr>
          <w:rFonts w:ascii="Arial" w:hAnsi="Arial" w:eastAsia="Arial"/>
          <w:b w:val="0"/>
          <w:i w:val="0"/>
          <w:color w:val="212121"/>
          <w:sz w:val="36"/>
        </w:rPr>
        <w:t xml:space="preserve">© Ruwix | All Rights Reserved. | </w:t>
      </w:r>
      <w:r>
        <w:rPr>
          <w:rFonts w:ascii="Arial" w:hAnsi="Arial" w:eastAsia="Arial"/>
          <w:b w:val="0"/>
          <w:i w:val="0"/>
          <w:color w:val="0545AC"/>
          <w:sz w:val="36"/>
        </w:rPr>
        <w:hyperlink r:id="rId123" w:history="1">
          <w:r>
            <w:rPr>
              <w:rStyle w:val="Hyperlink"/>
            </w:rPr>
            <w:t>About Ruwix</w:t>
          </w:r>
        </w:hyperlink>
      </w:r>
      <w:r>
        <w:rPr>
          <w:rFonts w:ascii="Arial" w:hAnsi="Arial" w:eastAsia="Arial"/>
          <w:b w:val="0"/>
          <w:i w:val="0"/>
          <w:color w:val="212121"/>
          <w:sz w:val="36"/>
        </w:rPr>
        <w:t xml:space="preserve"> | Author: </w:t>
      </w:r>
      <w:r>
        <w:rPr>
          <w:rFonts w:ascii="Arial" w:hAnsi="Arial" w:eastAsia="Arial"/>
          <w:b w:val="0"/>
          <w:i w:val="0"/>
          <w:color w:val="0545AC"/>
          <w:sz w:val="36"/>
        </w:rPr>
        <w:hyperlink r:id="rId124" w:history="1">
          <w:r>
            <w:rPr>
              <w:rStyle w:val="Hyperlink"/>
            </w:rPr>
            <w:t>Denes Ferenc</w:t>
          </w:r>
        </w:hyperlink>
      </w:r>
      <w:r>
        <w:rPr>
          <w:rFonts w:ascii="Arial" w:hAnsi="Arial" w:eastAsia="Arial"/>
          <w:b w:val="0"/>
          <w:i w:val="0"/>
          <w:color w:val="212121"/>
          <w:sz w:val="36"/>
        </w:rPr>
        <w:t xml:space="preserve"> | </w:t>
      </w:r>
      <w:r>
        <w:rPr>
          <w:rFonts w:ascii="Arial" w:hAnsi="Arial" w:eastAsia="Arial"/>
          <w:b w:val="0"/>
          <w:i w:val="0"/>
          <w:color w:val="0545AC"/>
          <w:sz w:val="36"/>
        </w:rPr>
        <w:hyperlink r:id="rId125" w:history="1">
          <w:r>
            <w:rPr>
              <w:rStyle w:val="Hyperlink"/>
            </w:rPr>
            <w:t xml:space="preserve">Contact </w:t>
          </w:r>
        </w:hyperlink>
      </w:r>
      <w:r>
        <w:br/>
      </w:r>
      <w:r>
        <w:rPr>
          <w:rFonts w:ascii="Arial" w:hAnsi="Arial" w:eastAsia="Arial"/>
          <w:b w:val="0"/>
          <w:i w:val="0"/>
          <w:color w:val="212121"/>
          <w:sz w:val="36"/>
        </w:rPr>
        <w:t xml:space="preserve">Template by </w:t>
      </w:r>
      <w:r>
        <w:rPr>
          <w:rFonts w:ascii="Arial" w:hAnsi="Arial" w:eastAsia="Arial"/>
          <w:b w:val="0"/>
          <w:i w:val="0"/>
          <w:color w:val="0545AC"/>
          <w:sz w:val="36"/>
        </w:rPr>
        <w:hyperlink r:id="rId126" w:history="1">
          <w:r>
            <w:rPr>
              <w:rStyle w:val="Hyperlink"/>
            </w:rPr>
            <w:t xml:space="preserve">HTML5 Templates </w:t>
          </w:r>
        </w:hyperlink>
      </w:r>
      <w:r>
        <w:br/>
      </w:r>
      <w:r>
        <w:rPr>
          <w:rFonts w:ascii="Arial" w:hAnsi="Arial" w:eastAsia="Arial"/>
          <w:b w:val="0"/>
          <w:i w:val="0"/>
          <w:color w:val="0545AC"/>
          <w:sz w:val="36"/>
        </w:rPr>
        <w:hyperlink r:id="rId127" w:history="1">
          <w:r>
            <w:rPr>
              <w:rStyle w:val="Hyperlink"/>
            </w:rPr>
            <w:t>Mobile Website</w:t>
          </w:r>
        </w:hyperlink>
      </w:r>
      <w:r>
        <w:rPr>
          <w:rFonts w:ascii="Arial" w:hAnsi="Arial" w:eastAsia="Arial"/>
          <w:b w:val="0"/>
          <w:i w:val="0"/>
          <w:color w:val="212121"/>
          <w:sz w:val="36"/>
        </w:rPr>
        <w:t xml:space="preserve"> | </w:t>
      </w:r>
      <w:r>
        <w:rPr>
          <w:rFonts w:ascii="Arial" w:hAnsi="Arial" w:eastAsia="Arial"/>
          <w:b w:val="0"/>
          <w:i w:val="0"/>
          <w:color w:val="0545AC"/>
          <w:sz w:val="36"/>
        </w:rPr>
        <w:hyperlink r:id="rId128" w:history="1">
          <w:r>
            <w:rPr>
              <w:rStyle w:val="Hyperlink"/>
            </w:rPr>
            <w:t>Spanish Site</w:t>
          </w:r>
        </w:hyperlink>
      </w:r>
      <w:r>
        <w:rPr>
          <w:rFonts w:ascii="Arial" w:hAnsi="Arial" w:eastAsia="Arial"/>
          <w:b w:val="0"/>
          <w:i w:val="0"/>
          <w:color w:val="212121"/>
          <w:sz w:val="36"/>
        </w:rPr>
        <w:t xml:space="preserve">| </w:t>
      </w:r>
      <w:r>
        <w:rPr>
          <w:rFonts w:ascii="Arial" w:hAnsi="Arial" w:eastAsia="Arial"/>
          <w:b w:val="0"/>
          <w:i w:val="0"/>
          <w:color w:val="0545AC"/>
          <w:sz w:val="36"/>
        </w:rPr>
        <w:hyperlink r:id="rId129" w:history="1">
          <w:r>
            <w:rPr>
              <w:rStyle w:val="Hyperlink"/>
            </w:rPr>
            <w:t>Chinese Site</w:t>
          </w:r>
        </w:hyperlink>
      </w:r>
      <w:r>
        <w:rPr>
          <w:rFonts w:ascii="Arial" w:hAnsi="Arial" w:eastAsia="Arial"/>
          <w:b w:val="0"/>
          <w:i w:val="0"/>
          <w:color w:val="212121"/>
          <w:sz w:val="36"/>
        </w:rPr>
        <w:t xml:space="preserve"> | </w:t>
      </w:r>
      <w:r>
        <w:rPr>
          <w:rFonts w:ascii="Arial" w:hAnsi="Arial" w:eastAsia="Arial"/>
          <w:b w:val="0"/>
          <w:i w:val="0"/>
          <w:color w:val="0545AC"/>
          <w:sz w:val="36"/>
        </w:rPr>
        <w:hyperlink r:id="rId130" w:history="1">
          <w:r>
            <w:rPr>
              <w:rStyle w:val="Hyperlink"/>
            </w:rPr>
            <w:t xml:space="preserve">Contribute </w:t>
          </w:r>
        </w:hyperlink>
      </w:r>
      <w:r>
        <w:br/>
      </w:r>
      <w:r>
        <w:rPr>
          <w:rFonts w:ascii="Arial" w:hAnsi="Arial" w:eastAsia="Arial"/>
          <w:b w:val="0"/>
          <w:i w:val="0"/>
          <w:color w:val="0545AC"/>
          <w:sz w:val="36"/>
        </w:rPr>
        <w:hyperlink r:id="rId131" w:history="1">
          <w:r>
            <w:rPr>
              <w:rStyle w:val="Hyperlink"/>
            </w:rPr>
            <w:t>Privacy, Terms and Conditions</w:t>
          </w:r>
        </w:hyperlink>
      </w:r>
      <w:r>
        <w:rPr>
          <w:rFonts w:ascii="Arial" w:hAnsi="Arial" w:eastAsia="Arial"/>
          <w:b w:val="0"/>
          <w:i w:val="0"/>
          <w:color w:val="212121"/>
          <w:sz w:val="36"/>
        </w:rPr>
        <w:t xml:space="preserve"> | </w:t>
      </w:r>
      <w:r>
        <w:rPr>
          <w:rFonts w:ascii="Arial" w:hAnsi="Arial" w:eastAsia="Arial"/>
          <w:b w:val="0"/>
          <w:i w:val="0"/>
          <w:color w:val="0545AC"/>
          <w:sz w:val="36"/>
        </w:rPr>
        <w:hyperlink r:id="rId132" w:history="1">
          <w:r>
            <w:rPr>
              <w:rStyle w:val="Hyperlink"/>
            </w:rPr>
            <w:t xml:space="preserve">SiteMap </w:t>
          </w:r>
        </w:hyperlink>
      </w:r>
      <w:r>
        <w:br/>
      </w:r>
      <w:r>
        <w:rPr>
          <w:rFonts w:ascii="Arial" w:hAnsi="Arial" w:eastAsia="Arial"/>
          <w:b w:val="0"/>
          <w:i w:val="0"/>
          <w:color w:val="212121"/>
          <w:sz w:val="36"/>
        </w:rPr>
        <w:t>This website is using cookies to improve the user experience, to collect anonymous visitor analytics and to show personalised ads.</w:t>
      </w:r>
    </w:p>
    <w:sectPr w:rsidR="00FC693F" w:rsidRPr="0006063C" w:rsidSect="00034616">
      <w:pgSz w:w="36682" w:h="268498"/>
      <w:pgMar w:top="656" w:right="0" w:bottom="1440" w:left="84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ruwix.com/" TargetMode="External"/><Relationship Id="rId10" Type="http://schemas.openxmlformats.org/officeDocument/2006/relationships/hyperlink" Target="https://ruwix.com/the-rubiks-cube/" TargetMode="External"/><Relationship Id="rId11" Type="http://schemas.openxmlformats.org/officeDocument/2006/relationships/hyperlink" Target="https://ruwix.com/the-rubiks-cube/different-rubiks-cube-solving-methods/" TargetMode="External"/><Relationship Id="rId12" Type="http://schemas.openxmlformats.org/officeDocument/2006/relationships/hyperlink" Target="https://ruwix.com/the-rubiks-cube/speedcubing-speedsolving/" TargetMode="External"/><Relationship Id="rId13" Type="http://schemas.openxmlformats.org/officeDocument/2006/relationships/hyperlink" Target="https://ruwix.com/the-rubiks-cube/how-to-solve-the-rubiks-cube-blindfolded-tutorial/" TargetMode="External"/><Relationship Id="rId14" Type="http://schemas.openxmlformats.org/officeDocument/2006/relationships/hyperlink" Target="https://ruwix.com/rubiks-cube-programs/" TargetMode="External"/><Relationship Id="rId15" Type="http://schemas.openxmlformats.org/officeDocument/2006/relationships/hyperlink" Target="https://ruwix.com/twisty-puzzles/" TargetMode="External"/><Relationship Id="rId16" Type="http://schemas.openxmlformats.org/officeDocument/2006/relationships/hyperlink" Target="https://ruwix.com/the-rubiks-cube/algorithm/" TargetMode="External"/><Relationship Id="rId17" Type="http://schemas.openxmlformats.org/officeDocument/2006/relationships/hyperlink" Target="https://ruwix.com/the-rubiks-cube/faq/" TargetMode="External"/><Relationship Id="rId18" Type="http://schemas.openxmlformats.org/officeDocument/2006/relationships/hyperlink" Target="https://ruwix.com/the-rubiks-cube/notation/" TargetMode="External"/><Relationship Id="rId19" Type="http://schemas.openxmlformats.org/officeDocument/2006/relationships/hyperlink" Target="https://ruwix.com/the-rubiks-cube/notation/advanced/" TargetMode="External"/><Relationship Id="rId20" Type="http://schemas.openxmlformats.org/officeDocument/2006/relationships/hyperlink" Target="https://ruwix.com/the-rubiks-cube/how-to-solve-the-rubiks-cube-beginners-method/" TargetMode="External"/><Relationship Id="rId21" Type="http://schemas.openxmlformats.org/officeDocument/2006/relationships/hyperlink" Target="https://ruwix.com/the-rubiks-cube/how-to-solve-the-rubiks-cube-beginners-method/step-1-first-layer-edges/" TargetMode="External"/><Relationship Id="rId22" Type="http://schemas.openxmlformats.org/officeDocument/2006/relationships/hyperlink" Target="https://ruwix.com/the-rubiks-cube/how-to-solve-the-rubiks-cube-beginners-method/step-2-first-layer-corners/" TargetMode="External"/><Relationship Id="rId23" Type="http://schemas.openxmlformats.org/officeDocument/2006/relationships/hyperlink" Target="https://ruwix.com/the-rubiks-cube/how-to-solve-the-rubiks-cube-beginners-method/step3-second-layer-f2l/" TargetMode="External"/><Relationship Id="rId24" Type="http://schemas.openxmlformats.org/officeDocument/2006/relationships/hyperlink" Target="https://ruwix.com/the-rubiks-cube/how-to-solve-the-rubiks-cube-beginners-method/step-4-yellow-cross/" TargetMode="External"/><Relationship Id="rId25" Type="http://schemas.openxmlformats.org/officeDocument/2006/relationships/hyperlink" Target="https://ruwix.com/the-rubiks-cube/how-to-solve-the-rubiks-cube-beginners-method/step-5-swap-yellow-edges/" TargetMode="External"/><Relationship Id="rId26" Type="http://schemas.openxmlformats.org/officeDocument/2006/relationships/hyperlink" Target="https://ruwix.com/the-rubiks-cube/how-to-solve-the-rubiks-cube-beginners-method/step-6-position-yellow-corners/" TargetMode="External"/><Relationship Id="rId27" Type="http://schemas.openxmlformats.org/officeDocument/2006/relationships/hyperlink" Target="https://ruwix.com/the-rubiks-cube/advanced-cfop-fridrich/" TargetMode="External"/><Relationship Id="rId28" Type="http://schemas.openxmlformats.org/officeDocument/2006/relationships/hyperlink" Target="https://ruwix.com/the-rubiks-cube/advanced-cfop-fridrich/white-cross/" TargetMode="External"/><Relationship Id="rId29" Type="http://schemas.openxmlformats.org/officeDocument/2006/relationships/hyperlink" Target="https://ruwix.com/the-rubiks-cube/advanced-cfop-fridrich/first-two-layers-f2l/" TargetMode="External"/><Relationship Id="rId30" Type="http://schemas.openxmlformats.org/officeDocument/2006/relationships/hyperlink" Target="https://ruwix.com/the-rubiks-cube/cubing-terminology-abbreviations-commonly-used-expressions/" TargetMode="External"/><Relationship Id="rId31" Type="http://schemas.openxmlformats.org/officeDocument/2006/relationships/hyperlink" Target="https://ruwix.com/the-rubiks-cube/advanced-cfop-fridrich/orient-the-last-layer-oll/" TargetMode="External"/><Relationship Id="rId32" Type="http://schemas.openxmlformats.org/officeDocument/2006/relationships/hyperlink" Target="https://ruwix.com/the-rubiks-cube/advanced-cfop-fridrich/permutate-the-last-layer-pll/" TargetMode="External"/><Relationship Id="rId33" Type="http://schemas.openxmlformats.org/officeDocument/2006/relationships/hyperlink" Target="https://ruwix.com/the-rubiks-cube/one-handed/" TargetMode="External"/><Relationship Id="rId34" Type="http://schemas.openxmlformats.org/officeDocument/2006/relationships/hyperlink" Target="https://ruwix.com/the-rubiks-cube/feet/" TargetMode="External"/><Relationship Id="rId35" Type="http://schemas.openxmlformats.org/officeDocument/2006/relationships/hyperlink" Target="https://ruwix.com/the-rubiks-cube/different-rubiks-cube-solving-methods/roux-method/" TargetMode="External"/><Relationship Id="rId36" Type="http://schemas.openxmlformats.org/officeDocument/2006/relationships/hyperlink" Target="https://ruwix.com/the-rubiks-cube/different-rubiks-cube-solving-methods/zz-method/" TargetMode="External"/><Relationship Id="rId37" Type="http://schemas.openxmlformats.org/officeDocument/2006/relationships/hyperlink" Target="https://ruwix.com/the-rubiks-cube/different-rubiks-cube-solving-methods/metha-method/" TargetMode="External"/><Relationship Id="rId38" Type="http://schemas.openxmlformats.org/officeDocument/2006/relationships/hyperlink" Target="https://ruwix.com/the-rubiks-cube/tricks/" TargetMode="External"/><Relationship Id="rId39" Type="http://schemas.openxmlformats.org/officeDocument/2006/relationships/hyperlink" Target="https://ruwix.com/online-rubiks-cube-solver-program/" TargetMode="External"/><Relationship Id="rId40" Type="http://schemas.openxmlformats.org/officeDocument/2006/relationships/hyperlink" Target="https://ruwix.com/the-rubiks-cube/fingertricks/" TargetMode="External"/><Relationship Id="rId41" Type="http://schemas.openxmlformats.org/officeDocument/2006/relationships/hyperlink" Target="https://ruwix.com/the-rubiks-cube/rubiks-cube-patterns-algorithms/" TargetMode="External"/><Relationship Id="rId42" Type="http://schemas.openxmlformats.org/officeDocument/2006/relationships/hyperlink" Target="https://ruwix.com/the-rubiks-cube/rubiks-cube-patterns-algorithms/more-rubiks-patterns/" TargetMode="External"/><Relationship Id="rId43" Type="http://schemas.openxmlformats.org/officeDocument/2006/relationships/hyperlink" Target="https://ruwix.com/the-rubiks-cube/rubiks-cube-patterns-algorithms/twisty-puzzle-patterns/" TargetMode="External"/><Relationship Id="rId44" Type="http://schemas.openxmlformats.org/officeDocument/2006/relationships/hyperlink" Target="https://ruwix.com/online-rubiks-stopwatch-timer/" TargetMode="External"/><Relationship Id="rId45" Type="http://schemas.openxmlformats.org/officeDocument/2006/relationships/hyperlink" Target="https://ruwix.com/the-rubiks-cube/my-rubiks-cube-collection-custom-twisty-puzzles/" TargetMode="External"/><Relationship Id="rId46" Type="http://schemas.openxmlformats.org/officeDocument/2006/relationships/hyperlink" Target="https://ruwix.com/puzzle-scramble-generator/" TargetMode="External"/><Relationship Id="rId47" Type="http://schemas.openxmlformats.org/officeDocument/2006/relationships/hyperlink" Target="https://ruwix.com/the-rubiks-cube/popular-culture/" TargetMode="External"/><Relationship Id="rId48" Type="http://schemas.openxmlformats.org/officeDocument/2006/relationships/hyperlink" Target="https://ruwix.com/the-rubiks-cube/popular-culture/art/" TargetMode="External"/><Relationship Id="rId49" Type="http://schemas.openxmlformats.org/officeDocument/2006/relationships/hyperlink" Target="https://ruwix.com/the-rubiks-cube/popular-culture/rubikubism-pixel-art-mosaic/" TargetMode="External"/><Relationship Id="rId50" Type="http://schemas.openxmlformats.org/officeDocument/2006/relationships/hyperlink" Target="https://ruwix.com/the-rubiks-cube/popular-culture/statues/" TargetMode="External"/><Relationship Id="rId51" Type="http://schemas.openxmlformats.org/officeDocument/2006/relationships/hyperlink" Target="https://ruwix.com/the-rubiks-cube/popular-culture/in-movies/" TargetMode="External"/><Relationship Id="rId52" Type="http://schemas.openxmlformats.org/officeDocument/2006/relationships/hyperlink" Target="https://ruwix.com/the-rubiks-cube/popular-culture/rubiks-cube-music-videos/" TargetMode="External"/><Relationship Id="rId53" Type="http://schemas.openxmlformats.org/officeDocument/2006/relationships/hyperlink" Target="https://ruwix.com/the-rubiks-cube/popular-culture/commercials/" TargetMode="External"/><Relationship Id="rId54" Type="http://schemas.openxmlformats.org/officeDocument/2006/relationships/hyperlink" Target="https://ruwix.com/the-rubiks-cube/popular-culture/buildings-architecture/" TargetMode="External"/><Relationship Id="rId55" Type="http://schemas.openxmlformats.org/officeDocument/2006/relationships/hyperlink" Target="https://ruwix.com/the-rubiks-cube/analizing-popularity-of-rubiks-cube-using-google-tools-gender-age-language-location/" TargetMode="External"/><Relationship Id="rId56" Type="http://schemas.openxmlformats.org/officeDocument/2006/relationships/hyperlink" Target="https://ruwix.com/the-rubiks-cube/the-inventor-rubik-erno-1974-budapest-hungary/" TargetMode="External"/><Relationship Id="rId57" Type="http://schemas.openxmlformats.org/officeDocument/2006/relationships/hyperlink" Target="https://ruwix.com/the-rubiks-cube/first-rubiks-cube-prototype-invention/" TargetMode="External"/><Relationship Id="rId58" Type="http://schemas.openxmlformats.org/officeDocument/2006/relationships/hyperlink" Target="https://ruwix.com/the-rubiks-cube/rubiks-cube-patent-intellectual-property/" TargetMode="External"/><Relationship Id="rId59" Type="http://schemas.openxmlformats.org/officeDocument/2006/relationships/hyperlink" Target="https://ruwix.com/the-rubiks-cube/history-rubiks-cube/important-dates-timeline/" TargetMode="External"/><Relationship Id="rId60" Type="http://schemas.openxmlformats.org/officeDocument/2006/relationships/hyperlink" Target="https://ruwix.com/the-rubiks-cube/history-rubiks-cube/cubing-hardware/" TargetMode="External"/><Relationship Id="rId61" Type="http://schemas.openxmlformats.org/officeDocument/2006/relationships/hyperlink" Target="https://ruwix.com/the-rubiks-cube/beyond-rubiks-cube-exhibition/" TargetMode="External"/><Relationship Id="rId62" Type="http://schemas.openxmlformats.org/officeDocument/2006/relationships/hyperlink" Target="https://ruwix.com/the-rubiks-cube/museum/" TargetMode="External"/><Relationship Id="rId63" Type="http://schemas.openxmlformats.org/officeDocument/2006/relationships/hyperlink" Target="https://ruwix.com/the-rubiks-cube/mathematics-of-the-rubiks-cube-permutation-group/" TargetMode="External"/><Relationship Id="rId64" Type="http://schemas.openxmlformats.org/officeDocument/2006/relationships/hyperlink" Target="https://ruwix.com/the-rubiks-cube/herbert-kociemba-optimal-cube-solver-cube-explorer/" TargetMode="External"/><Relationship Id="rId65" Type="http://schemas.openxmlformats.org/officeDocument/2006/relationships/hyperlink" Target="https://ruwix.com/the-rubiks-cube/commutators-conjugates/" TargetMode="External"/><Relationship Id="rId66" Type="http://schemas.openxmlformats.org/officeDocument/2006/relationships/hyperlink" Target="https://ruwix.com/the-rubiks-cube/unsolvable-rubiks-cube-invalid-scramble/" TargetMode="External"/><Relationship Id="rId67" Type="http://schemas.openxmlformats.org/officeDocument/2006/relationships/hyperlink" Target="https://ruwix.com/the-rubiks-cube/gods-number/" TargetMode="External"/><Relationship Id="rId68" Type="http://schemas.openxmlformats.org/officeDocument/2006/relationships/hyperlink" Target="https://ruwix.com/the-rubiks-cube/rubiks-cube-competitions-wca/" TargetMode="External"/><Relationship Id="rId69" Type="http://schemas.openxmlformats.org/officeDocument/2006/relationships/hyperlink" Target="https://ruwix.com/the-rubiks-cube/world-cube-association-wca/" TargetMode="External"/><Relationship Id="rId70" Type="http://schemas.openxmlformats.org/officeDocument/2006/relationships/hyperlink" Target="https://ruwix.com/the-rubiks-cube/rubiks-cube-competition-day-schedule-what-to-expect/" TargetMode="External"/><Relationship Id="rId71" Type="http://schemas.openxmlformats.org/officeDocument/2006/relationships/hyperlink" Target="https://ruwix.com/the-rubiks-cube/wca-regulations/" TargetMode="External"/><Relationship Id="rId72" Type="http://schemas.openxmlformats.org/officeDocument/2006/relationships/hyperlink" Target="https://ruwix.com/the-rubiks-cube/guide-wca-solves/" TargetMode="External"/><Relationship Id="rId73" Type="http://schemas.openxmlformats.org/officeDocument/2006/relationships/hyperlink" Target="https://ruwix.com/the-rubiks-cube/red-bull/" TargetMode="External"/><Relationship Id="rId74" Type="http://schemas.openxmlformats.org/officeDocument/2006/relationships/hyperlink" Target="https://ruwix.com/the-rubiks-cube/speedcubers/" TargetMode="External"/><Relationship Id="rId75" Type="http://schemas.openxmlformats.org/officeDocument/2006/relationships/hyperlink" Target="https://ruwix.com/the-rubiks-cube/speedcubers/feliks-zemdegs/" TargetMode="External"/><Relationship Id="rId76" Type="http://schemas.openxmlformats.org/officeDocument/2006/relationships/hyperlink" Target="https://ruwix.com/the-rubiks-cube/cubing-personalities-erno-rubik-minh-thai-jessica-fridrich-feliks-zemdegs-ron-van-bruchem/" TargetMode="External"/><Relationship Id="rId77" Type="http://schemas.openxmlformats.org/officeDocument/2006/relationships/hyperlink" Target="https://ruwix.com/the-rubiks-cube/speedcube-stackmat-timer-stopwatch/" TargetMode="External"/><Relationship Id="rId78" Type="http://schemas.openxmlformats.org/officeDocument/2006/relationships/hyperlink" Target="https://ruwix.com/the-rubiks-cube/how-take-apart-disassemble-the-rubiks-cube-and-put-back-together/" TargetMode="External"/><Relationship Id="rId79" Type="http://schemas.openxmlformats.org/officeDocument/2006/relationships/hyperlink" Target="https://ruwix.com/the-rubiks-cube/lubricate-rubiks-cube-with-silicone-or-vaseline-petroleum-jelly/" TargetMode="External"/><Relationship Id="rId80" Type="http://schemas.openxmlformats.org/officeDocument/2006/relationships/hyperlink" Target="https://ruwix.com/the-rubiks-cube/corner-cutting/" TargetMode="External"/><Relationship Id="rId81" Type="http://schemas.openxmlformats.org/officeDocument/2006/relationships/hyperlink" Target="https://ruwix.com/the-rubiks-cube/rubiks-cube-stickers-cubesmith/" TargetMode="External"/><Relationship Id="rId82" Type="http://schemas.openxmlformats.org/officeDocument/2006/relationships/hyperlink" Target="https://ruwix.com/the-rubiks-cube/twisty-puzzle-sticker-calculator/" TargetMode="External"/><Relationship Id="rId83" Type="http://schemas.openxmlformats.org/officeDocument/2006/relationships/hyperlink" Target="https://ruwix.com/the-rubiks-cube/japanese-western-color-schemes/" TargetMode="External"/><Relationship Id="rId84" Type="http://schemas.openxmlformats.org/officeDocument/2006/relationships/hyperlink" Target="https://ruwix.com/the-rubiks-cube/rubiks-cube-image-generator-icube-picube-josef-jelinek-and-gilles-roux-php-code/" TargetMode="External"/><Relationship Id="rId85" Type="http://schemas.openxmlformats.org/officeDocument/2006/relationships/hyperlink" Target="https://ruwix.com/the-rubiks-cube/rubiks-cube-image-generator-icube-picube-josef-jelinek-and-gilles-roux-php-code/download-source-code/" TargetMode="External"/><Relationship Id="rId86" Type="http://schemas.openxmlformats.org/officeDocument/2006/relationships/hyperlink" Target="https://ruwix.com/the-rubiks-cube/rubiks-themed-gifts-souvenirs/" TargetMode="External"/><Relationship Id="rId87" Type="http://schemas.openxmlformats.org/officeDocument/2006/relationships/hyperlink" Target="https://ruwix.com/the-rubiks-cube/rubiks-cube-memes/" TargetMode="External"/><Relationship Id="rId88" Type="http://schemas.openxmlformats.org/officeDocument/2006/relationships/hyperlink" Target="https://ruwix.com/the-rubiks-cube/rubiks-cube-memes/rubiks-cube-memes-page-2/" TargetMode="External"/><Relationship Id="rId89" Type="http://schemas.openxmlformats.org/officeDocument/2006/relationships/hyperlink" Target="https://ruwix.com/the-rubiks-cube/rubiks-cube-memes/rubiks-cube-memes-page-3/" TargetMode="External"/><Relationship Id="rId90" Type="http://schemas.openxmlformats.org/officeDocument/2006/relationships/hyperlink" Target="https://ruwix.com/the-rubiks-cube/rubiks-cube-memes/rubiks-cube-memes-funny-images-page-4/" TargetMode="External"/><Relationship Id="rId91" Type="http://schemas.openxmlformats.org/officeDocument/2006/relationships/hyperlink" Target="https://ruwix.com/the-rubiks-cube/rubiks-cube-memes/rubiks-cube-jokes-page-5/" TargetMode="External"/><Relationship Id="rId92" Type="http://schemas.openxmlformats.org/officeDocument/2006/relationships/hyperlink" Target="https://ruwix.com/the-rubiks-cube/rubiks-cube-memes/rubiks-cube-jokes-page-6/" TargetMode="External"/><Relationship Id="rId93" Type="http://schemas.openxmlformats.org/officeDocument/2006/relationships/hyperlink" Target="https://ruwix.com/the-rubiks-cube/rubiks-cube-memes/rubiks-cube-jokes-page-7/" TargetMode="External"/><Relationship Id="rId94" Type="http://schemas.openxmlformats.org/officeDocument/2006/relationships/hyperlink" Target="https://ruwix.com/the-rubiks-cube/celebrities-actors-politicians-artists/" TargetMode="External"/><Relationship Id="rId95" Type="http://schemas.openxmlformats.org/officeDocument/2006/relationships/hyperlink" Target="https://ruwix.com/the-rubiks-cube/lego-rubiks-cube-robots-rubot2/" TargetMode="External"/><Relationship Id="rId96" Type="http://schemas.openxmlformats.org/officeDocument/2006/relationships/hyperlink" Target="https://ruwix.com/the-rubiks-cube/lego/" TargetMode="External"/><Relationship Id="rId97" Type="http://schemas.openxmlformats.org/officeDocument/2006/relationships/hyperlink" Target="https://ruwix.com/the-rubiks-cube/magic-tricks/" TargetMode="External"/><Relationship Id="rId98" Type="http://schemas.openxmlformats.org/officeDocument/2006/relationships/hyperlink" Target="https://ruwix.com/the-rubiks-cube/rubiks-cube-quiz/" TargetMode="External"/><Relationship Id="rId99" Type="http://schemas.openxmlformats.org/officeDocument/2006/relationships/hyperlink" Target="https://ruwix.com/the-rubiks-cube/the-best-cubing-youtube-channels-speedcubing-vloggers-youtubers-video-bloggers/" TargetMode="External"/><Relationship Id="rId100" Type="http://schemas.openxmlformats.org/officeDocument/2006/relationships/hyperlink" Target="https://ruwix.com/the-rubiks-cube/puzzle-stores-webshops-around-the-world-where-to-buy-rubiks-cubes/" TargetMode="External"/><Relationship Id="rId101" Type="http://schemas.openxmlformats.org/officeDocument/2006/relationships/hyperlink" Target="https://ruwix.com/the-rubiks-cube/the-best-speedcube-competition-cubes-moyu-dayan-shengshou-yuxin/" TargetMode="External"/><Relationship Id="rId102" Type="http://schemas.openxmlformats.org/officeDocument/2006/relationships/hyperlink" Target="https://ruwix.com/the-rubiks-cube/the-best-speedcube-competition-cubes-moyu-dayan-shengshou-yuxin/magnetic-cubes/" TargetMode="External"/><Relationship Id="rId103" Type="http://schemas.openxmlformats.org/officeDocument/2006/relationships/hyperlink" Target="https://ruwix.com/the-rubiks-cube/essay/" TargetMode="External"/><Relationship Id="rId104" Type="http://schemas.openxmlformats.org/officeDocument/2006/relationships/hyperlink" Target="https://ruwix.com/the-rubiks-cube/curriculum/" TargetMode="External"/><Relationship Id="rId105" Type="http://schemas.openxmlformats.org/officeDocument/2006/relationships/hyperlink" Target="https://ruwix.com/the-rubiks-cube/curriculum/intro/" TargetMode="External"/><Relationship Id="rId106" Type="http://schemas.openxmlformats.org/officeDocument/2006/relationships/hyperlink" Target="https://ruwix.com/the-rubiks-cube/curriculum/cross/" TargetMode="External"/><Relationship Id="rId107" Type="http://schemas.openxmlformats.org/officeDocument/2006/relationships/hyperlink" Target="https://ruwix.com/the-rubiks-cube/curriculum/f2l/" TargetMode="External"/><Relationship Id="rId108" Type="http://schemas.openxmlformats.org/officeDocument/2006/relationships/hyperlink" Target="https://ruwix.com/the-rubiks-cube/curriculum/top-edges/" TargetMode="External"/><Relationship Id="rId109" Type="http://schemas.openxmlformats.org/officeDocument/2006/relationships/hyperlink" Target="https://ruwix.com/the-rubiks-cube/curriculum/final-corners/" TargetMode="External"/><Relationship Id="rId110" Type="http://schemas.openxmlformats.org/officeDocument/2006/relationships/hyperlink" Target="https://ruwix.com/blog/" TargetMode="External"/><Relationship Id="rId111" Type="http://schemas.openxmlformats.org/officeDocument/2006/relationships/hyperlink" Target="https://ruwix.com/blog/yiheng-wang-4_48-rubiks-cube-average-record/" TargetMode="External"/><Relationship Id="rId112" Type="http://schemas.openxmlformats.org/officeDocument/2006/relationships/hyperlink" Target="https://ruwix.com/blog/max-park-rubik-single-record-313/" TargetMode="External"/><Relationship Id="rId113" Type="http://schemas.openxmlformats.org/officeDocument/2006/relationships/hyperlink" Target="https://ruwix.com/blog/yiheng-wang-record-4-69/" TargetMode="External"/><Relationship Id="rId114" Type="http://schemas.openxmlformats.org/officeDocument/2006/relationships/hyperlink" Target="https://ruwix.com/blog/santa-claus-rubiks-cube/" TargetMode="External"/><Relationship Id="rId115" Type="http://schemas.openxmlformats.org/officeDocument/2006/relationships/hyperlink" Target="https://ruwix.com/blog/tymon-kolasinski-509-rubiks-cube-average-record/" TargetMode="External"/><Relationship Id="rId116" Type="http://schemas.openxmlformats.org/officeDocument/2006/relationships/hyperlink" Target="https://ruwix.com/blog/nxnxn-cube-simulator-solver/" TargetMode="External"/><Relationship Id="rId117" Type="http://schemas.openxmlformats.org/officeDocument/2006/relationships/hyperlink" Target="https://ruwix.com/blog/trump-cube/" TargetMode="External"/><Relationship Id="rId118" Type="http://schemas.openxmlformats.org/officeDocument/2006/relationships/hyperlink" Target="https://ruwix.com/blog/yusheng-du-record-347/" TargetMode="External"/><Relationship Id="rId119" Type="http://schemas.openxmlformats.org/officeDocument/2006/relationships/hyperlink" Target="https://ruwix.com/blog/25-amazing-rubiks-cube-facts/" TargetMode="External"/><Relationship Id="rId120" Type="http://schemas.openxmlformats.org/officeDocument/2006/relationships/hyperlink" Target="https://ruwix.com/the-rubiks-cube/how-to-solve-the-rubiks-cube-beginners-method/orient-yellow-corners-how-to-solve-last-layer-corner/" TargetMode="External"/><Relationship Id="rId121" Type="http://schemas.openxmlformats.org/officeDocument/2006/relationships/hyperlink" Target="https://rubikscu.be/#tutorial" TargetMode="External"/><Relationship Id="rId122" Type="http://schemas.openxmlformats.org/officeDocument/2006/relationships/hyperlink" Target="https://cubesolve.com/" TargetMode="External"/><Relationship Id="rId123" Type="http://schemas.openxmlformats.org/officeDocument/2006/relationships/hyperlink" Target="https://ruwix.com/about-us/" TargetMode="External"/><Relationship Id="rId124" Type="http://schemas.openxmlformats.org/officeDocument/2006/relationships/hyperlink" Target="https://ruwix.com/denes-ferenc/" TargetMode="External"/><Relationship Id="rId125" Type="http://schemas.openxmlformats.org/officeDocument/2006/relationships/hyperlink" Target="https://ruwix.com/contact/" TargetMode="External"/><Relationship Id="rId126" Type="http://schemas.openxmlformats.org/officeDocument/2006/relationships/hyperlink" Target="https://html5-templates.com/" TargetMode="External"/><Relationship Id="rId127" Type="http://schemas.openxmlformats.org/officeDocument/2006/relationships/hyperlink" Target="https://ruwix.com/amp/" TargetMode="External"/><Relationship Id="rId128" Type="http://schemas.openxmlformats.org/officeDocument/2006/relationships/hyperlink" Target="https://ruwix.es/" TargetMode="External"/><Relationship Id="rId129" Type="http://schemas.openxmlformats.org/officeDocument/2006/relationships/hyperlink" Target="https://ruwix.cn/" TargetMode="External"/><Relationship Id="rId130" Type="http://schemas.openxmlformats.org/officeDocument/2006/relationships/hyperlink" Target="https://ruwix.com/contribute/" TargetMode="External"/><Relationship Id="rId131" Type="http://schemas.openxmlformats.org/officeDocument/2006/relationships/hyperlink" Target="https://ruwix.com/terms-and-conditions-privacy-policy/" TargetMode="External"/><Relationship Id="rId132" Type="http://schemas.openxmlformats.org/officeDocument/2006/relationships/hyperlink" Target="https://ruwix.com/sitemap/" TargetMode="External"/><Relationship Id="rId133" Type="http://schemas.openxmlformats.org/officeDocument/2006/relationships/image" Target="media/image1.png"/><Relationship Id="rId134" Type="http://schemas.openxmlformats.org/officeDocument/2006/relationships/image" Target="media/image2.png"/><Relationship Id="rId135" Type="http://schemas.openxmlformats.org/officeDocument/2006/relationships/image" Target="media/image3.png"/><Relationship Id="rId136" Type="http://schemas.openxmlformats.org/officeDocument/2006/relationships/image" Target="media/image4.png"/><Relationship Id="rId137" Type="http://schemas.openxmlformats.org/officeDocument/2006/relationships/image" Target="media/image5.png"/><Relationship Id="rId138" Type="http://schemas.openxmlformats.org/officeDocument/2006/relationships/image" Target="media/image6.png"/><Relationship Id="rId139" Type="http://schemas.openxmlformats.org/officeDocument/2006/relationships/image" Target="media/image7.png"/><Relationship Id="rId140" Type="http://schemas.openxmlformats.org/officeDocument/2006/relationships/image" Target="media/image8.png"/><Relationship Id="rId141" Type="http://schemas.openxmlformats.org/officeDocument/2006/relationships/image" Target="media/image9.png"/><Relationship Id="rId142" Type="http://schemas.openxmlformats.org/officeDocument/2006/relationships/image" Target="media/image10.png"/><Relationship Id="rId143" Type="http://schemas.openxmlformats.org/officeDocument/2006/relationships/image" Target="media/image11.png"/><Relationship Id="rId144" Type="http://schemas.openxmlformats.org/officeDocument/2006/relationships/image" Target="media/image12.png"/><Relationship Id="rId145" Type="http://schemas.openxmlformats.org/officeDocument/2006/relationships/image" Target="media/image13.png"/><Relationship Id="rId146" Type="http://schemas.openxmlformats.org/officeDocument/2006/relationships/image" Target="media/image14.png"/><Relationship Id="rId147" Type="http://schemas.openxmlformats.org/officeDocument/2006/relationships/image" Target="media/image15.png"/><Relationship Id="rId148" Type="http://schemas.openxmlformats.org/officeDocument/2006/relationships/image" Target="media/image16.png"/><Relationship Id="rId149" Type="http://schemas.openxmlformats.org/officeDocument/2006/relationships/image" Target="media/image17.png"/><Relationship Id="rId150" Type="http://schemas.openxmlformats.org/officeDocument/2006/relationships/image" Target="media/image18.png"/><Relationship Id="rId151" Type="http://schemas.openxmlformats.org/officeDocument/2006/relationships/image" Target="media/image19.png"/><Relationship Id="rId152" Type="http://schemas.openxmlformats.org/officeDocument/2006/relationships/image" Target="media/image20.png"/><Relationship Id="rId153" Type="http://schemas.openxmlformats.org/officeDocument/2006/relationships/image" Target="media/image21.png"/><Relationship Id="rId154" Type="http://schemas.openxmlformats.org/officeDocument/2006/relationships/image" Target="media/image22.png"/><Relationship Id="rId155" Type="http://schemas.openxmlformats.org/officeDocument/2006/relationships/image" Target="media/image23.png"/><Relationship Id="rId156" Type="http://schemas.openxmlformats.org/officeDocument/2006/relationships/image" Target="media/image24.png"/><Relationship Id="rId157" Type="http://schemas.openxmlformats.org/officeDocument/2006/relationships/image" Target="media/image25.png"/><Relationship Id="rId158" Type="http://schemas.openxmlformats.org/officeDocument/2006/relationships/image" Target="media/image26.png"/><Relationship Id="rId159" Type="http://schemas.openxmlformats.org/officeDocument/2006/relationships/image" Target="media/image27.png"/><Relationship Id="rId160" Type="http://schemas.openxmlformats.org/officeDocument/2006/relationships/image" Target="media/image28.png"/><Relationship Id="rId161" Type="http://schemas.openxmlformats.org/officeDocument/2006/relationships/image" Target="media/image29.png"/><Relationship Id="rId162" Type="http://schemas.openxmlformats.org/officeDocument/2006/relationships/image" Target="media/image30.png"/><Relationship Id="rId163" Type="http://schemas.openxmlformats.org/officeDocument/2006/relationships/image" Target="media/image31.png"/><Relationship Id="rId164" Type="http://schemas.openxmlformats.org/officeDocument/2006/relationships/image" Target="media/image32.png"/><Relationship Id="rId165" Type="http://schemas.openxmlformats.org/officeDocument/2006/relationships/image" Target="media/image33.png"/><Relationship Id="rId166" Type="http://schemas.openxmlformats.org/officeDocument/2006/relationships/image" Target="media/image34.png"/><Relationship Id="rId167" Type="http://schemas.openxmlformats.org/officeDocument/2006/relationships/image" Target="media/image35.png"/><Relationship Id="rId168" Type="http://schemas.openxmlformats.org/officeDocument/2006/relationships/image" Target="media/image36.png"/><Relationship Id="rId169" Type="http://schemas.openxmlformats.org/officeDocument/2006/relationships/image" Target="media/image37.png"/><Relationship Id="rId170" Type="http://schemas.openxmlformats.org/officeDocument/2006/relationships/image" Target="media/image38.png"/><Relationship Id="rId171" Type="http://schemas.openxmlformats.org/officeDocument/2006/relationships/image" Target="media/image39.png"/><Relationship Id="rId172" Type="http://schemas.openxmlformats.org/officeDocument/2006/relationships/image" Target="media/image40.png"/><Relationship Id="rId173" Type="http://schemas.openxmlformats.org/officeDocument/2006/relationships/image" Target="media/image41.png"/><Relationship Id="rId174" Type="http://schemas.openxmlformats.org/officeDocument/2006/relationships/image" Target="media/image42.png"/><Relationship Id="rId175" Type="http://schemas.openxmlformats.org/officeDocument/2006/relationships/image" Target="media/image43.png"/><Relationship Id="rId176" Type="http://schemas.openxmlformats.org/officeDocument/2006/relationships/image" Target="media/image44.png"/><Relationship Id="rId177" Type="http://schemas.openxmlformats.org/officeDocument/2006/relationships/image" Target="media/image45.png"/><Relationship Id="rId178" Type="http://schemas.openxmlformats.org/officeDocument/2006/relationships/image" Target="media/image46.png"/><Relationship Id="rId179" Type="http://schemas.openxmlformats.org/officeDocument/2006/relationships/image" Target="media/image47.png"/><Relationship Id="rId180" Type="http://schemas.openxmlformats.org/officeDocument/2006/relationships/image" Target="media/image48.png"/><Relationship Id="rId181" Type="http://schemas.openxmlformats.org/officeDocument/2006/relationships/image" Target="media/image49.png"/><Relationship Id="rId182" Type="http://schemas.openxmlformats.org/officeDocument/2006/relationships/image" Target="media/image50.png"/><Relationship Id="rId183" Type="http://schemas.openxmlformats.org/officeDocument/2006/relationships/image" Target="media/image51.png"/><Relationship Id="rId184" Type="http://schemas.openxmlformats.org/officeDocument/2006/relationships/image" Target="media/image52.png"/><Relationship Id="rId185" Type="http://schemas.openxmlformats.org/officeDocument/2006/relationships/image" Target="media/image53.png"/><Relationship Id="rId186" Type="http://schemas.openxmlformats.org/officeDocument/2006/relationships/image" Target="media/image54.png"/><Relationship Id="rId187" Type="http://schemas.openxmlformats.org/officeDocument/2006/relationships/image" Target="media/image55.png"/><Relationship Id="rId188" Type="http://schemas.openxmlformats.org/officeDocument/2006/relationships/image" Target="media/image56.png"/><Relationship Id="rId189" Type="http://schemas.openxmlformats.org/officeDocument/2006/relationships/image" Target="media/image57.png"/><Relationship Id="rId190" Type="http://schemas.openxmlformats.org/officeDocument/2006/relationships/image" Target="media/image58.png"/><Relationship Id="rId191" Type="http://schemas.openxmlformats.org/officeDocument/2006/relationships/image" Target="media/image59.png"/><Relationship Id="rId192" Type="http://schemas.openxmlformats.org/officeDocument/2006/relationships/image" Target="media/image60.png"/><Relationship Id="rId193" Type="http://schemas.openxmlformats.org/officeDocument/2006/relationships/image" Target="media/image61.png"/><Relationship Id="rId194" Type="http://schemas.openxmlformats.org/officeDocument/2006/relationships/image" Target="media/image62.png"/><Relationship Id="rId195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