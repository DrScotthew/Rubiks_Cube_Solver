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93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8483600</wp:posOffset>
            </wp:positionH>
            <wp:positionV relativeFrom="page">
              <wp:posOffset>88303100</wp:posOffset>
            </wp:positionV>
            <wp:extent cx="342900" cy="342900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11582400</wp:posOffset>
            </wp:positionH>
            <wp:positionV relativeFrom="page">
              <wp:posOffset>88303100</wp:posOffset>
            </wp:positionV>
            <wp:extent cx="354329" cy="354329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4329" cy="35432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14668500</wp:posOffset>
            </wp:positionH>
            <wp:positionV relativeFrom="page">
              <wp:posOffset>88303100</wp:posOffset>
            </wp:positionV>
            <wp:extent cx="342900" cy="34290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8483600</wp:posOffset>
            </wp:positionH>
            <wp:positionV relativeFrom="page">
              <wp:posOffset>91655900</wp:posOffset>
            </wp:positionV>
            <wp:extent cx="342900" cy="3429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11582400</wp:posOffset>
            </wp:positionH>
            <wp:positionV relativeFrom="page">
              <wp:posOffset>91655900</wp:posOffset>
            </wp:positionV>
            <wp:extent cx="354329" cy="354329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4329" cy="35432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14668500</wp:posOffset>
            </wp:positionH>
            <wp:positionV relativeFrom="page">
              <wp:posOffset>91655900</wp:posOffset>
            </wp:positionV>
            <wp:extent cx="342900" cy="3429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21704300</wp:posOffset>
            </wp:positionH>
            <wp:positionV relativeFrom="page">
              <wp:posOffset>6375400</wp:posOffset>
            </wp:positionV>
            <wp:extent cx="349250" cy="34925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9250" cy="349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21704300</wp:posOffset>
            </wp:positionH>
            <wp:positionV relativeFrom="page">
              <wp:posOffset>10490200</wp:posOffset>
            </wp:positionV>
            <wp:extent cx="349250" cy="34925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9250" cy="349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21704300</wp:posOffset>
            </wp:positionH>
            <wp:positionV relativeFrom="page">
              <wp:posOffset>14605000</wp:posOffset>
            </wp:positionV>
            <wp:extent cx="349250" cy="34925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9250" cy="349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21704300</wp:posOffset>
            </wp:positionH>
            <wp:positionV relativeFrom="page">
              <wp:posOffset>18719800</wp:posOffset>
            </wp:positionV>
            <wp:extent cx="349250" cy="34925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9250" cy="349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6273800</wp:posOffset>
            </wp:positionH>
            <wp:positionV relativeFrom="page">
              <wp:posOffset>85877400</wp:posOffset>
            </wp:positionV>
            <wp:extent cx="2286000" cy="22860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9359900</wp:posOffset>
            </wp:positionH>
            <wp:positionV relativeFrom="page">
              <wp:posOffset>85877400</wp:posOffset>
            </wp:positionV>
            <wp:extent cx="2286000" cy="2216727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1672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12458700</wp:posOffset>
            </wp:positionH>
            <wp:positionV relativeFrom="page">
              <wp:posOffset>85877400</wp:posOffset>
            </wp:positionV>
            <wp:extent cx="2286000" cy="22860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6273800</wp:posOffset>
            </wp:positionH>
            <wp:positionV relativeFrom="page">
              <wp:posOffset>89230200</wp:posOffset>
            </wp:positionV>
            <wp:extent cx="2286000" cy="22860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9359900</wp:posOffset>
            </wp:positionH>
            <wp:positionV relativeFrom="page">
              <wp:posOffset>89230200</wp:posOffset>
            </wp:positionV>
            <wp:extent cx="2286000" cy="22860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12458700</wp:posOffset>
            </wp:positionH>
            <wp:positionV relativeFrom="page">
              <wp:posOffset>89230200</wp:posOffset>
            </wp:positionV>
            <wp:extent cx="2286000" cy="22860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18846800</wp:posOffset>
            </wp:positionH>
            <wp:positionV relativeFrom="page">
              <wp:posOffset>3175000</wp:posOffset>
            </wp:positionV>
            <wp:extent cx="3048000" cy="30480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4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18846800</wp:posOffset>
            </wp:positionH>
            <wp:positionV relativeFrom="page">
              <wp:posOffset>7289800</wp:posOffset>
            </wp:positionV>
            <wp:extent cx="3048000" cy="30480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4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18846800</wp:posOffset>
            </wp:positionH>
            <wp:positionV relativeFrom="page">
              <wp:posOffset>11417300</wp:posOffset>
            </wp:positionV>
            <wp:extent cx="3048000" cy="30480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4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18846800</wp:posOffset>
            </wp:positionH>
            <wp:positionV relativeFrom="page">
              <wp:posOffset>15532100</wp:posOffset>
            </wp:positionV>
            <wp:extent cx="3048000" cy="30480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4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787400</wp:posOffset>
            </wp:positionH>
            <wp:positionV relativeFrom="page">
              <wp:posOffset>304800</wp:posOffset>
            </wp:positionV>
            <wp:extent cx="2565400" cy="2394373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239437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19710400</wp:posOffset>
            </wp:positionH>
            <wp:positionV relativeFrom="page">
              <wp:posOffset>939800</wp:posOffset>
            </wp:positionV>
            <wp:extent cx="381000" cy="3810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20370800</wp:posOffset>
            </wp:positionH>
            <wp:positionV relativeFrom="page">
              <wp:posOffset>939800</wp:posOffset>
            </wp:positionV>
            <wp:extent cx="381000" cy="3810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21031200</wp:posOffset>
            </wp:positionH>
            <wp:positionV relativeFrom="page">
              <wp:posOffset>939800</wp:posOffset>
            </wp:positionV>
            <wp:extent cx="381000" cy="38100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21691600</wp:posOffset>
            </wp:positionH>
            <wp:positionV relativeFrom="page">
              <wp:posOffset>939800</wp:posOffset>
            </wp:positionV>
            <wp:extent cx="381000" cy="3810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22339300</wp:posOffset>
            </wp:positionH>
            <wp:positionV relativeFrom="page">
              <wp:posOffset>939800</wp:posOffset>
            </wp:positionV>
            <wp:extent cx="444500" cy="386522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38652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23063200</wp:posOffset>
            </wp:positionH>
            <wp:positionV relativeFrom="page">
              <wp:posOffset>939800</wp:posOffset>
            </wp:positionV>
            <wp:extent cx="431800" cy="375478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37547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16040100</wp:posOffset>
            </wp:positionH>
            <wp:positionV relativeFrom="page">
              <wp:posOffset>914400</wp:posOffset>
            </wp:positionV>
            <wp:extent cx="419100" cy="4191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19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8597900</wp:posOffset>
            </wp:positionH>
            <wp:positionV relativeFrom="page">
              <wp:posOffset>16205200</wp:posOffset>
            </wp:positionV>
            <wp:extent cx="3810000" cy="38100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8597900</wp:posOffset>
            </wp:positionH>
            <wp:positionV relativeFrom="page">
              <wp:posOffset>25298400</wp:posOffset>
            </wp:positionV>
            <wp:extent cx="3810000" cy="381000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8597900</wp:posOffset>
            </wp:positionH>
            <wp:positionV relativeFrom="page">
              <wp:posOffset>32562800</wp:posOffset>
            </wp:positionV>
            <wp:extent cx="3810000" cy="38100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8597900</wp:posOffset>
            </wp:positionH>
            <wp:positionV relativeFrom="page">
              <wp:posOffset>38557200</wp:posOffset>
            </wp:positionV>
            <wp:extent cx="3810000" cy="381000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8597900</wp:posOffset>
            </wp:positionH>
            <wp:positionV relativeFrom="page">
              <wp:posOffset>44970700</wp:posOffset>
            </wp:positionV>
            <wp:extent cx="3810000" cy="381000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8712200</wp:posOffset>
            </wp:positionH>
            <wp:positionV relativeFrom="page">
              <wp:posOffset>20599400</wp:posOffset>
            </wp:positionV>
            <wp:extent cx="495300" cy="55880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58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8712200</wp:posOffset>
            </wp:positionH>
            <wp:positionV relativeFrom="page">
              <wp:posOffset>29705300</wp:posOffset>
            </wp:positionV>
            <wp:extent cx="495300" cy="546100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46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8712200</wp:posOffset>
            </wp:positionH>
            <wp:positionV relativeFrom="page">
              <wp:posOffset>36969700</wp:posOffset>
            </wp:positionV>
            <wp:extent cx="495300" cy="54610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46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8712200</wp:posOffset>
            </wp:positionH>
            <wp:positionV relativeFrom="page">
              <wp:posOffset>42951400</wp:posOffset>
            </wp:positionV>
            <wp:extent cx="495300" cy="558800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58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8712200</wp:posOffset>
            </wp:positionH>
            <wp:positionV relativeFrom="page">
              <wp:posOffset>49364900</wp:posOffset>
            </wp:positionV>
            <wp:extent cx="495300" cy="5588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58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9436100</wp:posOffset>
            </wp:positionH>
            <wp:positionV relativeFrom="page">
              <wp:posOffset>20599400</wp:posOffset>
            </wp:positionV>
            <wp:extent cx="495300" cy="55880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58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9436100</wp:posOffset>
            </wp:positionH>
            <wp:positionV relativeFrom="page">
              <wp:posOffset>29705300</wp:posOffset>
            </wp:positionV>
            <wp:extent cx="495300" cy="54610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46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9436100</wp:posOffset>
            </wp:positionH>
            <wp:positionV relativeFrom="page">
              <wp:posOffset>36969700</wp:posOffset>
            </wp:positionV>
            <wp:extent cx="495300" cy="546100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46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9436100</wp:posOffset>
            </wp:positionH>
            <wp:positionV relativeFrom="page">
              <wp:posOffset>42951400</wp:posOffset>
            </wp:positionV>
            <wp:extent cx="495300" cy="558800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58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9436100</wp:posOffset>
            </wp:positionH>
            <wp:positionV relativeFrom="page">
              <wp:posOffset>49364900</wp:posOffset>
            </wp:positionV>
            <wp:extent cx="495300" cy="558800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58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10160000</wp:posOffset>
            </wp:positionH>
            <wp:positionV relativeFrom="page">
              <wp:posOffset>20599400</wp:posOffset>
            </wp:positionV>
            <wp:extent cx="495300" cy="558800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58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10160000</wp:posOffset>
            </wp:positionH>
            <wp:positionV relativeFrom="page">
              <wp:posOffset>29705300</wp:posOffset>
            </wp:positionV>
            <wp:extent cx="495300" cy="546100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46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10160000</wp:posOffset>
            </wp:positionH>
            <wp:positionV relativeFrom="page">
              <wp:posOffset>36969700</wp:posOffset>
            </wp:positionV>
            <wp:extent cx="495300" cy="546100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46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10160000</wp:posOffset>
            </wp:positionH>
            <wp:positionV relativeFrom="page">
              <wp:posOffset>42951400</wp:posOffset>
            </wp:positionV>
            <wp:extent cx="495300" cy="558800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58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10160000</wp:posOffset>
            </wp:positionH>
            <wp:positionV relativeFrom="page">
              <wp:posOffset>49364900</wp:posOffset>
            </wp:positionV>
            <wp:extent cx="495300" cy="558800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58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10883900</wp:posOffset>
            </wp:positionH>
            <wp:positionV relativeFrom="page">
              <wp:posOffset>20599400</wp:posOffset>
            </wp:positionV>
            <wp:extent cx="495300" cy="558800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58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10883900</wp:posOffset>
            </wp:positionH>
            <wp:positionV relativeFrom="page">
              <wp:posOffset>29705300</wp:posOffset>
            </wp:positionV>
            <wp:extent cx="495300" cy="546100"/>
            <wp:wrapNone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46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10883900</wp:posOffset>
            </wp:positionH>
            <wp:positionV relativeFrom="page">
              <wp:posOffset>36969700</wp:posOffset>
            </wp:positionV>
            <wp:extent cx="495300" cy="546100"/>
            <wp:wrapNone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46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10883900</wp:posOffset>
            </wp:positionH>
            <wp:positionV relativeFrom="page">
              <wp:posOffset>42951400</wp:posOffset>
            </wp:positionV>
            <wp:extent cx="495300" cy="558800"/>
            <wp:wrapNone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58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10883900</wp:posOffset>
            </wp:positionH>
            <wp:positionV relativeFrom="page">
              <wp:posOffset>49364900</wp:posOffset>
            </wp:positionV>
            <wp:extent cx="495300" cy="558800"/>
            <wp:wrapNone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58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3380700" cy="96470401"/>
            <wp:wrapNone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3380700" cy="96470401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820.0" w:type="dxa"/>
      </w:tblPr>
      <w:tblGrid>
        <w:gridCol w:w="4315"/>
        <w:gridCol w:w="4315"/>
        <w:gridCol w:w="4315"/>
        <w:gridCol w:w="4315"/>
        <w:gridCol w:w="4315"/>
        <w:gridCol w:w="4315"/>
        <w:gridCol w:w="4315"/>
        <w:gridCol w:w="4315"/>
      </w:tblGrid>
      <w:tr>
        <w:trPr>
          <w:trHeight w:hRule="exact" w:val="624"/>
        </w:trPr>
        <w:tc>
          <w:tcPr>
            <w:tcW w:type="dxa" w:w="4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8" w:after="0"/>
              <w:ind w:left="0" w:right="222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545AC"/>
                <w:sz w:val="41"/>
              </w:rPr>
              <w:t>Home</w:t>
            </w:r>
          </w:p>
        </w:tc>
        <w:tc>
          <w:tcPr>
            <w:tcW w:type="dxa" w:w="2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8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0545AC"/>
                <w:sz w:val="41"/>
              </w:rPr>
              <w:t>Programs</w:t>
            </w:r>
          </w:p>
        </w:tc>
        <w:tc>
          <w:tcPr>
            <w:tcW w:type="dxa" w:w="3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8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0545AC"/>
                <w:sz w:val="41"/>
              </w:rPr>
              <w:t>Rubik's Cube</w:t>
            </w:r>
          </w:p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8" w:after="0"/>
              <w:ind w:left="23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41"/>
              </w:rPr>
              <w:t>Puzzles</w:t>
            </w:r>
          </w:p>
        </w:tc>
        <w:tc>
          <w:tcPr>
            <w:tcW w:type="dxa" w:w="6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1536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747474"/>
                <w:sz w:val="45"/>
              </w:rPr>
              <w:t>Search...</w:t>
            </w:r>
          </w:p>
        </w:tc>
        <w:tc>
          <w:tcPr>
            <w:tcW w:type="dxa" w:w="2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8" w:after="0"/>
              <w:ind w:left="0" w:right="214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545AC"/>
                <w:sz w:val="41"/>
              </w:rPr>
              <w:t>Play</w:t>
            </w:r>
          </w:p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8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0545AC"/>
                <w:sz w:val="41"/>
              </w:rPr>
              <w:t>Learn</w:t>
            </w:r>
          </w:p>
        </w:tc>
        <w:tc>
          <w:tcPr>
            <w:tcW w:type="dxa" w:w="3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8" w:after="0"/>
              <w:ind w:left="23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41"/>
              </w:rPr>
              <w:t>Solve</w:t>
            </w:r>
          </w:p>
        </w:tc>
      </w:tr>
    </w:tbl>
    <w:p>
      <w:pPr>
        <w:autoSpaceDN w:val="0"/>
        <w:autoSpaceDE w:val="0"/>
        <w:widowControl/>
        <w:spacing w:line="233" w:lineRule="auto" w:before="700" w:after="924"/>
        <w:ind w:left="6218" w:right="0" w:firstLine="0"/>
        <w:jc w:val="left"/>
      </w:pPr>
      <w:r>
        <w:rPr>
          <w:w w:val="98.76470004811007"/>
          <w:rFonts w:ascii="Arial" w:hAnsi="Arial" w:eastAsia="Arial"/>
          <w:b w:val="0"/>
          <w:i w:val="0"/>
          <w:color w:val="0545AC"/>
          <w:sz w:val="34"/>
        </w:rPr>
        <w:hyperlink r:id="rId9" w:history="1">
          <w:r>
            <w:rPr>
              <w:rStyle w:val="Hyperlink"/>
            </w:rPr>
            <w:t>Home</w:t>
          </w:r>
        </w:hyperlink>
      </w:r>
      <w:r>
        <w:rPr>
          <w:w w:val="98.76470004811007"/>
          <w:rFonts w:ascii="Arial" w:hAnsi="Arial" w:eastAsia="Arial"/>
          <w:b w:val="0"/>
          <w:i w:val="0"/>
          <w:color w:val="212121"/>
          <w:sz w:val="34"/>
        </w:rPr>
        <w:t xml:space="preserve"> » </w:t>
      </w:r>
      <w:r>
        <w:rPr>
          <w:w w:val="98.76470004811007"/>
          <w:rFonts w:ascii="Arial" w:hAnsi="Arial" w:eastAsia="Arial"/>
          <w:b w:val="0"/>
          <w:i w:val="0"/>
          <w:color w:val="0545AC"/>
          <w:sz w:val="34"/>
        </w:rPr>
        <w:hyperlink r:id="rId10" w:history="1">
          <w:r>
            <w:rPr>
              <w:rStyle w:val="Hyperlink"/>
            </w:rPr>
            <w:t>How To Solve The Rubik's Cube</w:t>
          </w:r>
        </w:hyperlink>
      </w:r>
      <w:r>
        <w:rPr>
          <w:w w:val="98.76470004811007"/>
          <w:rFonts w:ascii="Arial" w:hAnsi="Arial" w:eastAsia="Arial"/>
          <w:b w:val="0"/>
          <w:i w:val="0"/>
          <w:color w:val="212121"/>
          <w:sz w:val="34"/>
        </w:rPr>
        <w:t xml:space="preserve"> » </w:t>
      </w:r>
      <w:r>
        <w:rPr>
          <w:w w:val="98.76470004811007"/>
          <w:rFonts w:ascii="Arial" w:hAnsi="Arial" w:eastAsia="Arial"/>
          <w:b w:val="0"/>
          <w:i w:val="0"/>
          <w:color w:val="444444"/>
          <w:sz w:val="34"/>
        </w:rPr>
        <w:t>Step 1: First Layer Edges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6904"/>
        <w:gridCol w:w="6904"/>
        <w:gridCol w:w="6904"/>
        <w:gridCol w:w="6904"/>
        <w:gridCol w:w="6904"/>
      </w:tblGrid>
      <w:tr>
        <w:trPr>
          <w:trHeight w:hRule="exact" w:val="1044"/>
        </w:trPr>
        <w:tc>
          <w:tcPr>
            <w:tcW w:type="dxa" w:w="5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0" w:after="0"/>
              <w:ind w:left="424" w:right="0" w:firstLine="0"/>
              <w:jc w:val="left"/>
            </w:pPr>
            <w:r>
              <w:rPr>
                <w:rFonts w:ascii="Times New Roman" w:hAnsi="Times New Roman" w:eastAsia="Times New Roman"/>
                <w:b/>
                <w:i w:val="0"/>
                <w:color w:val="000000"/>
                <w:sz w:val="144"/>
              </w:rPr>
              <w:t>Ruwix</w:t>
            </w:r>
          </w:p>
        </w:tc>
        <w:tc>
          <w:tcPr>
            <w:tcW w:type="dxa" w:w="215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6" w:after="0"/>
              <w:ind w:left="0" w:right="10468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FFFFFF"/>
                <w:sz w:val="54"/>
              </w:rPr>
              <w:t>See all steps</w:t>
            </w:r>
          </w:p>
        </w:tc>
        <w:tc>
          <w:tcPr>
            <w:tcW w:type="dxa" w:w="6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42" w:after="0"/>
              <w:ind w:left="0" w:right="1274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545AC"/>
                <w:sz w:val="38"/>
              </w:rPr>
              <w:t>Advanced Method</w:t>
            </w:r>
          </w:p>
        </w:tc>
      </w:tr>
      <w:tr>
        <w:trPr>
          <w:trHeight w:hRule="exact" w:val="620"/>
        </w:trPr>
        <w:tc>
          <w:tcPr>
            <w:tcW w:type="dxa" w:w="6904"/>
            <w:vMerge/>
            <w:tcBorders/>
          </w:tcPr>
          <w:p/>
        </w:tc>
        <w:tc>
          <w:tcPr>
            <w:tcW w:type="dxa" w:w="2154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80" w:after="0"/>
              <w:ind w:left="570" w:right="3600" w:firstLine="0"/>
              <w:jc w:val="left"/>
            </w:pPr>
            <w:r>
              <w:rPr>
                <w:rFonts w:ascii="Times New Roman" w:hAnsi="Times New Roman" w:eastAsia="Times New Roman"/>
                <w:b/>
                <w:i w:val="0"/>
                <w:color w:val="212121"/>
                <w:sz w:val="97"/>
              </w:rPr>
              <w:t xml:space="preserve">Step 1: Solve the White Edge Pieces in the </w:t>
            </w:r>
            <w:r>
              <w:rPr>
                <w:rFonts w:ascii="Times New Roman" w:hAnsi="Times New Roman" w:eastAsia="Times New Roman"/>
                <w:b/>
                <w:i w:val="0"/>
                <w:color w:val="212121"/>
                <w:sz w:val="97"/>
              </w:rPr>
              <w:t>First Layer</w:t>
            </w:r>
          </w:p>
        </w:tc>
        <w:tc>
          <w:tcPr>
            <w:tcW w:type="dxa" w:w="6904"/>
            <w:vMerge/>
            <w:tcBorders/>
          </w:tcPr>
          <w:p/>
        </w:tc>
      </w:tr>
      <w:tr>
        <w:trPr>
          <w:trHeight w:hRule="exact" w:val="960"/>
        </w:trPr>
        <w:tc>
          <w:tcPr>
            <w:tcW w:type="dxa" w:w="5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" w:after="0"/>
              <w:ind w:left="54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48"/>
              </w:rPr>
              <w:t>Twisty Puzzle Wiki</w:t>
            </w:r>
          </w:p>
        </w:tc>
        <w:tc>
          <w:tcPr>
            <w:tcW w:type="dxa" w:w="20712"/>
            <w:gridSpan w:val="3"/>
            <w:vMerge/>
            <w:tcBorders/>
          </w:tcPr>
          <w:p/>
        </w:tc>
        <w:tc>
          <w:tcPr>
            <w:tcW w:type="dxa" w:w="6904"/>
            <w:vMerge/>
            <w:tcBorders/>
          </w:tcPr>
          <w:p/>
        </w:tc>
      </w:tr>
      <w:tr>
        <w:trPr>
          <w:trHeight w:hRule="exact" w:val="900"/>
        </w:trPr>
        <w:tc>
          <w:tcPr>
            <w:tcW w:type="dxa" w:w="5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26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hyperlink r:id="rId9" w:history="1">
                <w:r>
                  <w:rPr>
                    <w:rStyle w:val="Hyperlink"/>
                  </w:rPr>
                  <w:t>Home page</w:t>
                </w:r>
              </w:hyperlink>
            </w:r>
          </w:p>
        </w:tc>
        <w:tc>
          <w:tcPr>
            <w:tcW w:type="dxa" w:w="20712"/>
            <w:gridSpan w:val="3"/>
            <w:vMerge/>
            <w:tcBorders/>
          </w:tcPr>
          <w:p/>
        </w:tc>
        <w:tc>
          <w:tcPr>
            <w:tcW w:type="dxa" w:w="6904"/>
            <w:vMerge/>
            <w:tcBorders/>
          </w:tcPr>
          <w:p/>
        </w:tc>
      </w:tr>
      <w:tr>
        <w:trPr>
          <w:trHeight w:hRule="exact" w:val="500"/>
        </w:trPr>
        <w:tc>
          <w:tcPr>
            <w:tcW w:type="dxa" w:w="5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4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hyperlink r:id="rId11" w:history="1">
                <w:r>
                  <w:rPr>
                    <w:rStyle w:val="Hyperlink"/>
                  </w:rPr>
                  <w:t>Programs</w:t>
                </w:r>
              </w:hyperlink>
            </w:r>
          </w:p>
        </w:tc>
        <w:tc>
          <w:tcPr>
            <w:tcW w:type="dxa" w:w="2154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57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>The easiest step is solving the first layer edges of</w:t>
            </w:r>
          </w:p>
        </w:tc>
        <w:tc>
          <w:tcPr>
            <w:tcW w:type="dxa" w:w="6904"/>
            <w:vMerge/>
            <w:tcBorders/>
          </w:tcPr>
          <w:p/>
        </w:tc>
      </w:tr>
      <w:tr>
        <w:trPr>
          <w:trHeight w:hRule="exact" w:val="136"/>
        </w:trPr>
        <w:tc>
          <w:tcPr>
            <w:tcW w:type="dxa" w:w="5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06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hyperlink r:id="rId12" w:history="1">
                <w:r>
                  <w:rPr>
                    <w:rStyle w:val="Hyperlink"/>
                  </w:rPr>
                  <w:t>Rubik's Cube</w:t>
                </w:r>
              </w:hyperlink>
            </w:r>
          </w:p>
        </w:tc>
        <w:tc>
          <w:tcPr>
            <w:tcW w:type="dxa" w:w="20712"/>
            <w:gridSpan w:val="3"/>
            <w:vMerge/>
            <w:tcBorders/>
          </w:tcPr>
          <w:p/>
        </w:tc>
        <w:tc>
          <w:tcPr>
            <w:tcW w:type="dxa" w:w="6904"/>
            <w:vMerge/>
            <w:tcBorders/>
          </w:tcPr>
          <w:p/>
        </w:tc>
      </w:tr>
      <w:tr>
        <w:trPr>
          <w:trHeight w:hRule="exact" w:val="444"/>
        </w:trPr>
        <w:tc>
          <w:tcPr>
            <w:tcW w:type="dxa" w:w="6904"/>
            <w:vMerge/>
            <w:tcBorders/>
          </w:tcPr>
          <w:p/>
        </w:tc>
        <w:tc>
          <w:tcPr>
            <w:tcW w:type="dxa" w:w="2154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04" w:after="0"/>
              <w:ind w:left="57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>the Rubik's Cube. Choose one color you want to</w:t>
            </w:r>
          </w:p>
        </w:tc>
        <w:tc>
          <w:tcPr>
            <w:tcW w:type="dxa" w:w="6904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5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6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hyperlink r:id="rId13" w:history="1">
                <w:r>
                  <w:rPr>
                    <w:rStyle w:val="Hyperlink"/>
                  </w:rPr>
                  <w:t>Twisty Puzzles</w:t>
                </w:r>
              </w:hyperlink>
            </w:r>
          </w:p>
        </w:tc>
        <w:tc>
          <w:tcPr>
            <w:tcW w:type="dxa" w:w="20712"/>
            <w:gridSpan w:val="3"/>
            <w:vMerge/>
            <w:tcBorders/>
          </w:tcPr>
          <w:p/>
        </w:tc>
        <w:tc>
          <w:tcPr>
            <w:tcW w:type="dxa" w:w="6904"/>
            <w:vMerge/>
            <w:tcBorders/>
          </w:tcPr>
          <w:p/>
        </w:tc>
      </w:tr>
      <w:tr>
        <w:trPr>
          <w:trHeight w:hRule="exact" w:val="660"/>
        </w:trPr>
        <w:tc>
          <w:tcPr>
            <w:tcW w:type="dxa" w:w="6904"/>
            <w:vMerge/>
            <w:tcBorders/>
          </w:tcPr>
          <w:p/>
        </w:tc>
        <w:tc>
          <w:tcPr>
            <w:tcW w:type="dxa" w:w="215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00" w:after="0"/>
              <w:ind w:left="57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 xml:space="preserve">start with. In </w:t>
            </w:r>
            <w:r>
              <w:rPr>
                <w:rFonts w:ascii="Arial" w:hAnsi="Arial" w:eastAsia="Arial"/>
                <w:b w:val="0"/>
                <w:i w:val="0"/>
                <w:color w:val="0545AC"/>
                <w:sz w:val="42"/>
              </w:rPr>
              <w:hyperlink r:id="rId10" w:history="1">
                <w:r>
                  <w:rPr>
                    <w:rStyle w:val="Hyperlink"/>
                  </w:rPr>
                  <w:t>this beginner's tutorial</w:t>
                </w:r>
              </w:hyperlink>
            </w: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 xml:space="preserve"> we're going to</w:t>
            </w:r>
          </w:p>
        </w:tc>
        <w:tc>
          <w:tcPr>
            <w:tcW w:type="dxa" w:w="6904"/>
            <w:vMerge/>
            <w:tcBorders/>
          </w:tcPr>
          <w:p/>
        </w:tc>
      </w:tr>
      <w:tr>
        <w:trPr>
          <w:trHeight w:hRule="exact" w:val="980"/>
        </w:trPr>
        <w:tc>
          <w:tcPr>
            <w:tcW w:type="dxa" w:w="5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32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54"/>
              </w:rPr>
              <w:hyperlink r:id="rId11" w:history="1">
                <w:r>
                  <w:rPr>
                    <w:rStyle w:val="Hyperlink"/>
                  </w:rPr>
                  <w:t>Rubik's Programs</w:t>
                </w:r>
              </w:hyperlink>
            </w:r>
          </w:p>
        </w:tc>
        <w:tc>
          <w:tcPr>
            <w:tcW w:type="dxa" w:w="215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20" w:after="0"/>
              <w:ind w:left="57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>start with the white face.</w:t>
            </w:r>
          </w:p>
        </w:tc>
        <w:tc>
          <w:tcPr>
            <w:tcW w:type="dxa" w:w="6904"/>
            <w:vMerge/>
            <w:tcBorders/>
          </w:tcPr>
          <w:p/>
        </w:tc>
      </w:tr>
      <w:tr>
        <w:trPr>
          <w:trHeight w:hRule="exact" w:val="584"/>
        </w:trPr>
        <w:tc>
          <w:tcPr>
            <w:tcW w:type="dxa" w:w="5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72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54"/>
              </w:rPr>
              <w:hyperlink r:id="rId12" w:history="1">
                <w:r>
                  <w:rPr>
                    <w:rStyle w:val="Hyperlink"/>
                  </w:rPr>
                  <w:t>Rubik's Cube</w:t>
                </w:r>
              </w:hyperlink>
            </w:r>
          </w:p>
        </w:tc>
        <w:tc>
          <w:tcPr>
            <w:tcW w:type="dxa" w:w="215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0" w:after="0"/>
              <w:ind w:left="57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>I suggest you try to solve the first face without</w:t>
            </w:r>
          </w:p>
        </w:tc>
        <w:tc>
          <w:tcPr>
            <w:tcW w:type="dxa" w:w="6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58" w:after="0"/>
              <w:ind w:left="0" w:right="1840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545AC"/>
                <w:sz w:val="38"/>
              </w:rPr>
              <w:t>First Prototype</w:t>
            </w:r>
          </w:p>
        </w:tc>
      </w:tr>
      <w:tr>
        <w:trPr>
          <w:trHeight w:hRule="exact" w:val="476"/>
        </w:trPr>
        <w:tc>
          <w:tcPr>
            <w:tcW w:type="dxa" w:w="6904"/>
            <w:vMerge/>
            <w:tcBorders/>
          </w:tcPr>
          <w:p/>
        </w:tc>
        <w:tc>
          <w:tcPr>
            <w:tcW w:type="dxa" w:w="2154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6" w:after="0"/>
              <w:ind w:left="57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>reading these instructions, so you can feel the</w:t>
            </w:r>
          </w:p>
        </w:tc>
        <w:tc>
          <w:tcPr>
            <w:tcW w:type="dxa" w:w="6904"/>
            <w:vMerge/>
            <w:tcBorders/>
          </w:tcPr>
          <w:p/>
        </w:tc>
      </w:tr>
      <w:tr>
        <w:trPr>
          <w:trHeight w:hRule="exact" w:val="196"/>
        </w:trPr>
        <w:tc>
          <w:tcPr>
            <w:tcW w:type="dxa" w:w="5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6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hyperlink r:id="rId10" w:history="1">
                <w:r>
                  <w:rPr>
                    <w:rStyle w:val="Hyperlink"/>
                  </w:rPr>
                  <w:t>Beginner's Solution</w:t>
                </w:r>
              </w:hyperlink>
            </w:r>
          </w:p>
        </w:tc>
        <w:tc>
          <w:tcPr>
            <w:tcW w:type="dxa" w:w="20712"/>
            <w:gridSpan w:val="3"/>
            <w:vMerge/>
            <w:tcBorders/>
          </w:tcPr>
          <w:p/>
        </w:tc>
        <w:tc>
          <w:tcPr>
            <w:tcW w:type="dxa" w:w="6904"/>
            <w:vMerge/>
            <w:tcBorders/>
          </w:tcPr>
          <w:p/>
        </w:tc>
      </w:tr>
      <w:tr>
        <w:trPr>
          <w:trHeight w:hRule="exact" w:val="462"/>
        </w:trPr>
        <w:tc>
          <w:tcPr>
            <w:tcW w:type="dxa" w:w="6904"/>
            <w:vMerge/>
            <w:tcBorders/>
          </w:tcPr>
          <w:p/>
        </w:tc>
        <w:tc>
          <w:tcPr>
            <w:tcW w:type="dxa" w:w="10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04" w:after="0"/>
              <w:ind w:left="57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>sense of accomplishment when you complete it all</w:t>
            </w:r>
          </w:p>
        </w:tc>
        <w:tc>
          <w:tcPr>
            <w:tcW w:type="dxa" w:w="4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8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>Good white cross</w:t>
            </w:r>
          </w:p>
        </w:tc>
        <w:tc>
          <w:tcPr>
            <w:tcW w:type="dxa" w:w="6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84" w:after="0"/>
              <w:ind w:left="78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>Bad white cross</w:t>
            </w:r>
          </w:p>
        </w:tc>
        <w:tc>
          <w:tcPr>
            <w:tcW w:type="dxa" w:w="6904"/>
            <w:vMerge/>
            <w:tcBorders/>
          </w:tcPr>
          <w:p/>
        </w:tc>
      </w:tr>
      <w:tr>
        <w:trPr>
          <w:trHeight w:hRule="exact" w:val="218"/>
        </w:trPr>
        <w:tc>
          <w:tcPr>
            <w:tcW w:type="dxa" w:w="5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36" w:after="0"/>
              <w:ind w:left="78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FFFFFF"/>
                <w:sz w:val="36"/>
              </w:rPr>
              <w:hyperlink r:id="rId14" w:history="1">
                <w:r>
                  <w:rPr>
                    <w:rStyle w:val="Hyperlink"/>
                  </w:rPr>
                  <w:t>1: First layer edges</w:t>
                </w:r>
              </w:hyperlink>
            </w:r>
          </w:p>
        </w:tc>
        <w:tc>
          <w:tcPr>
            <w:tcW w:type="dxa" w:w="6904"/>
            <w:vMerge/>
            <w:tcBorders/>
          </w:tcPr>
          <w:p/>
        </w:tc>
        <w:tc>
          <w:tcPr>
            <w:tcW w:type="dxa" w:w="6904"/>
            <w:vMerge/>
            <w:tcBorders/>
          </w:tcPr>
          <w:p/>
        </w:tc>
        <w:tc>
          <w:tcPr>
            <w:tcW w:type="dxa" w:w="6904"/>
            <w:vMerge/>
            <w:tcBorders/>
          </w:tcPr>
          <w:p/>
        </w:tc>
        <w:tc>
          <w:tcPr>
            <w:tcW w:type="dxa" w:w="6904"/>
            <w:vMerge/>
            <w:tcBorders/>
          </w:tcPr>
          <w:p/>
        </w:tc>
      </w:tr>
      <w:tr>
        <w:trPr>
          <w:trHeight w:hRule="exact" w:val="468"/>
        </w:trPr>
        <w:tc>
          <w:tcPr>
            <w:tcW w:type="dxa" w:w="6904"/>
            <w:vMerge/>
            <w:tcBorders/>
          </w:tcPr>
          <w:p/>
        </w:tc>
        <w:tc>
          <w:tcPr>
            <w:tcW w:type="dxa" w:w="10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04" w:after="0"/>
              <w:ind w:left="57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>alone. This step is not so hard because you don't</w:t>
            </w:r>
          </w:p>
        </w:tc>
        <w:tc>
          <w:tcPr>
            <w:tcW w:type="dxa" w:w="6904"/>
            <w:vMerge/>
            <w:tcBorders/>
          </w:tcPr>
          <w:p/>
        </w:tc>
        <w:tc>
          <w:tcPr>
            <w:tcW w:type="dxa" w:w="6904"/>
            <w:vMerge/>
            <w:tcBorders/>
          </w:tcPr>
          <w:p/>
        </w:tc>
        <w:tc>
          <w:tcPr>
            <w:tcW w:type="dxa" w:w="6904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5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50" w:after="0"/>
              <w:ind w:left="6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545AC"/>
                <w:sz w:val="36"/>
              </w:rPr>
              <w:hyperlink r:id="rId15" w:history="1">
                <w:r>
                  <w:rPr>
                    <w:rStyle w:val="Hyperlink"/>
                  </w:rPr>
                  <w:t>2: First layer corners</w:t>
                </w:r>
              </w:hyperlink>
            </w:r>
          </w:p>
        </w:tc>
        <w:tc>
          <w:tcPr>
            <w:tcW w:type="dxa" w:w="6904"/>
            <w:vMerge/>
            <w:tcBorders/>
          </w:tcPr>
          <w:p/>
        </w:tc>
        <w:tc>
          <w:tcPr>
            <w:tcW w:type="dxa" w:w="6904"/>
            <w:vMerge/>
            <w:tcBorders/>
          </w:tcPr>
          <w:p/>
        </w:tc>
        <w:tc>
          <w:tcPr>
            <w:tcW w:type="dxa" w:w="6904"/>
            <w:vMerge/>
            <w:tcBorders/>
          </w:tcPr>
          <w:p/>
        </w:tc>
        <w:tc>
          <w:tcPr>
            <w:tcW w:type="dxa" w:w="6904"/>
            <w:vMerge/>
            <w:tcBorders/>
          </w:tcPr>
          <w:p/>
        </w:tc>
      </w:tr>
      <w:tr>
        <w:trPr>
          <w:trHeight w:hRule="exact" w:val="400"/>
        </w:trPr>
        <w:tc>
          <w:tcPr>
            <w:tcW w:type="dxa" w:w="6904"/>
            <w:vMerge/>
            <w:tcBorders/>
          </w:tcPr>
          <w:p/>
        </w:tc>
        <w:tc>
          <w:tcPr>
            <w:tcW w:type="dxa" w:w="2154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6" w:after="0"/>
              <w:ind w:left="57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>have to take care of so many solved cubelets yet.</w:t>
            </w:r>
          </w:p>
        </w:tc>
        <w:tc>
          <w:tcPr>
            <w:tcW w:type="dxa" w:w="6904"/>
            <w:vMerge/>
            <w:tcBorders/>
          </w:tcPr>
          <w:p/>
        </w:tc>
      </w:tr>
      <w:tr>
        <w:trPr>
          <w:trHeight w:hRule="exact" w:val="372"/>
        </w:trPr>
        <w:tc>
          <w:tcPr>
            <w:tcW w:type="dxa" w:w="5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0" w:after="0"/>
              <w:ind w:left="6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545AC"/>
                <w:sz w:val="36"/>
              </w:rPr>
              <w:hyperlink r:id="rId16" w:history="1">
                <w:r>
                  <w:rPr>
                    <w:rStyle w:val="Hyperlink"/>
                  </w:rPr>
                  <w:t>3: Second layer (F2L)</w:t>
                </w:r>
              </w:hyperlink>
            </w:r>
          </w:p>
        </w:tc>
        <w:tc>
          <w:tcPr>
            <w:tcW w:type="dxa" w:w="20712"/>
            <w:gridSpan w:val="3"/>
            <w:vMerge/>
            <w:tcBorders/>
          </w:tcPr>
          <w:p/>
        </w:tc>
        <w:tc>
          <w:tcPr>
            <w:tcW w:type="dxa" w:w="6904"/>
            <w:vMerge/>
            <w:tcBorders/>
          </w:tcPr>
          <w:p/>
        </w:tc>
      </w:tr>
      <w:tr>
        <w:trPr>
          <w:trHeight w:hRule="exact" w:val="140"/>
        </w:trPr>
        <w:tc>
          <w:tcPr>
            <w:tcW w:type="dxa" w:w="6904"/>
            <w:vMerge/>
            <w:tcBorders/>
          </w:tcPr>
          <w:p/>
        </w:tc>
        <w:tc>
          <w:tcPr>
            <w:tcW w:type="dxa" w:w="2154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04" w:after="0"/>
              <w:ind w:left="57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>You can determine where a piece comes according to the colour of the center pieces which never swap</w:t>
            </w:r>
          </w:p>
        </w:tc>
        <w:tc>
          <w:tcPr>
            <w:tcW w:type="dxa" w:w="6904"/>
            <w:vMerge/>
            <w:tcBorders/>
          </w:tcPr>
          <w:p/>
        </w:tc>
      </w:tr>
      <w:tr>
        <w:trPr>
          <w:trHeight w:hRule="exact" w:val="508"/>
        </w:trPr>
        <w:tc>
          <w:tcPr>
            <w:tcW w:type="dxa" w:w="5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8" w:after="0"/>
              <w:ind w:left="6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545AC"/>
                <w:sz w:val="36"/>
              </w:rPr>
              <w:hyperlink r:id="rId17" w:history="1">
                <w:r>
                  <w:rPr>
                    <w:rStyle w:val="Hyperlink"/>
                  </w:rPr>
                  <w:t>4: Yellow cross</w:t>
                </w:r>
              </w:hyperlink>
            </w:r>
          </w:p>
        </w:tc>
        <w:tc>
          <w:tcPr>
            <w:tcW w:type="dxa" w:w="20712"/>
            <w:gridSpan w:val="3"/>
            <w:vMerge/>
            <w:tcBorders/>
          </w:tcPr>
          <w:p/>
        </w:tc>
        <w:tc>
          <w:tcPr>
            <w:tcW w:type="dxa" w:w="6904"/>
            <w:vMerge/>
            <w:tcBorders/>
          </w:tcPr>
          <w:p/>
        </w:tc>
      </w:tr>
      <w:tr>
        <w:trPr>
          <w:trHeight w:hRule="exact" w:val="132"/>
        </w:trPr>
        <w:tc>
          <w:tcPr>
            <w:tcW w:type="dxa" w:w="5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0" w:after="0"/>
              <w:ind w:left="6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545AC"/>
                <w:sz w:val="36"/>
              </w:rPr>
              <w:hyperlink r:id="rId18" w:history="1">
                <w:r>
                  <w:rPr>
                    <w:rStyle w:val="Hyperlink"/>
                  </w:rPr>
                  <w:t>5: Swap the yellow edges</w:t>
                </w:r>
              </w:hyperlink>
            </w:r>
          </w:p>
        </w:tc>
        <w:tc>
          <w:tcPr>
            <w:tcW w:type="dxa" w:w="20712"/>
            <w:gridSpan w:val="3"/>
            <w:vMerge/>
            <w:tcBorders/>
          </w:tcPr>
          <w:p/>
        </w:tc>
        <w:tc>
          <w:tcPr>
            <w:tcW w:type="dxa" w:w="6904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6904"/>
            <w:vMerge/>
            <w:tcBorders/>
          </w:tcPr>
          <w:p/>
        </w:tc>
        <w:tc>
          <w:tcPr>
            <w:tcW w:type="dxa" w:w="2154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04" w:after="0"/>
              <w:ind w:left="57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>places. Every edge must fit to the side center piece too. See the attached image.</w:t>
            </w:r>
          </w:p>
        </w:tc>
        <w:tc>
          <w:tcPr>
            <w:tcW w:type="dxa" w:w="6904"/>
            <w:vMerge/>
            <w:tcBorders/>
          </w:tcPr>
          <w:p/>
        </w:tc>
      </w:tr>
      <w:tr>
        <w:trPr>
          <w:trHeight w:hRule="exact" w:val="400"/>
        </w:trPr>
        <w:tc>
          <w:tcPr>
            <w:tcW w:type="dxa" w:w="5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8" w:after="0"/>
              <w:ind w:left="60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545AC"/>
                <w:sz w:val="36"/>
              </w:rPr>
              <w:hyperlink r:id="rId19" w:history="1">
                <w:r>
                  <w:rPr>
                    <w:rStyle w:val="Hyperlink"/>
                  </w:rPr>
                  <w:t>6: Position yellow corners</w:t>
                </w:r>
              </w:hyperlink>
            </w:r>
          </w:p>
        </w:tc>
        <w:tc>
          <w:tcPr>
            <w:tcW w:type="dxa" w:w="20712"/>
            <w:gridSpan w:val="3"/>
            <w:vMerge/>
            <w:tcBorders/>
          </w:tcPr>
          <w:p/>
        </w:tc>
        <w:tc>
          <w:tcPr>
            <w:tcW w:type="dxa" w:w="6904"/>
            <w:vMerge/>
            <w:tcBorders/>
          </w:tcPr>
          <w:p/>
        </w:tc>
      </w:tr>
      <w:tr>
        <w:trPr>
          <w:trHeight w:hRule="exact" w:val="108"/>
        </w:trPr>
        <w:tc>
          <w:tcPr>
            <w:tcW w:type="dxa" w:w="6904"/>
            <w:vMerge/>
            <w:tcBorders/>
          </w:tcPr>
          <w:p/>
        </w:tc>
        <w:tc>
          <w:tcPr>
            <w:tcW w:type="dxa" w:w="2154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04" w:after="0"/>
              <w:ind w:left="57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>The idea is to put the first edge to the right spot, oriented correctly, then the second piece so you don't</w:t>
            </w:r>
          </w:p>
        </w:tc>
        <w:tc>
          <w:tcPr>
            <w:tcW w:type="dxa" w:w="6904"/>
            <w:vMerge/>
            <w:tcBorders/>
          </w:tcPr>
          <w:p/>
        </w:tc>
      </w:tr>
      <w:tr>
        <w:trPr>
          <w:trHeight w:hRule="exact" w:val="586"/>
        </w:trPr>
        <w:tc>
          <w:tcPr>
            <w:tcW w:type="dxa" w:w="5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545AC"/>
                <w:sz w:val="36"/>
              </w:rPr>
              <w:hyperlink r:id="rId20" w:history="1">
                <w:r>
                  <w:rPr>
                    <w:rStyle w:val="Hyperlink"/>
                  </w:rPr>
                  <w:t>7: Orient last layer corners</w:t>
                </w:r>
              </w:hyperlink>
            </w:r>
          </w:p>
        </w:tc>
        <w:tc>
          <w:tcPr>
            <w:tcW w:type="dxa" w:w="20712"/>
            <w:gridSpan w:val="3"/>
            <w:vMerge/>
            <w:tcBorders/>
          </w:tcPr>
          <w:p/>
        </w:tc>
        <w:tc>
          <w:tcPr>
            <w:tcW w:type="dxa" w:w="6904"/>
            <w:vMerge/>
            <w:tcBorders/>
          </w:tcPr>
          <w:p/>
        </w:tc>
      </w:tr>
      <w:tr>
        <w:trPr>
          <w:trHeight w:hRule="exact" w:val="86"/>
        </w:trPr>
        <w:tc>
          <w:tcPr>
            <w:tcW w:type="dxa" w:w="5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36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hyperlink r:id="rId21" w:history="1">
                <w:r>
                  <w:rPr>
                    <w:rStyle w:val="Hyperlink"/>
                  </w:rPr>
                  <w:t>Magnetic Cubes</w:t>
                </w:r>
              </w:hyperlink>
            </w:r>
          </w:p>
        </w:tc>
        <w:tc>
          <w:tcPr>
            <w:tcW w:type="dxa" w:w="20712"/>
            <w:gridSpan w:val="3"/>
            <w:vMerge/>
            <w:tcBorders/>
          </w:tcPr>
          <w:p/>
        </w:tc>
        <w:tc>
          <w:tcPr>
            <w:tcW w:type="dxa" w:w="6904"/>
            <w:vMerge/>
            <w:tcBorders/>
          </w:tcPr>
          <w:p/>
        </w:tc>
      </w:tr>
      <w:tr>
        <w:trPr>
          <w:trHeight w:hRule="exact" w:val="664"/>
        </w:trPr>
        <w:tc>
          <w:tcPr>
            <w:tcW w:type="dxa" w:w="6904"/>
            <w:vMerge/>
            <w:tcBorders/>
          </w:tcPr>
          <w:p/>
        </w:tc>
        <w:tc>
          <w:tcPr>
            <w:tcW w:type="dxa" w:w="215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04" w:after="0"/>
              <w:ind w:left="57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>mess up the one you have already solved. When you solve the fourth you have to take care not to mess</w:t>
            </w:r>
          </w:p>
        </w:tc>
        <w:tc>
          <w:tcPr>
            <w:tcW w:type="dxa" w:w="6904"/>
            <w:vMerge/>
            <w:tcBorders/>
          </w:tcPr>
          <w:p/>
        </w:tc>
      </w:tr>
      <w:tr>
        <w:trPr>
          <w:trHeight w:hRule="exact" w:val="1160"/>
        </w:trPr>
        <w:tc>
          <w:tcPr>
            <w:tcW w:type="dxa" w:w="5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92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54"/>
              </w:rPr>
              <w:hyperlink r:id="rId13" w:history="1">
                <w:r>
                  <w:rPr>
                    <w:rStyle w:val="Hyperlink"/>
                  </w:rPr>
                  <w:t>Puzzles</w:t>
                </w:r>
              </w:hyperlink>
            </w:r>
          </w:p>
        </w:tc>
        <w:tc>
          <w:tcPr>
            <w:tcW w:type="dxa" w:w="215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00" w:after="0"/>
              <w:ind w:left="57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>up the three solved pieces so it gets harder step by step.</w:t>
            </w:r>
          </w:p>
        </w:tc>
        <w:tc>
          <w:tcPr>
            <w:tcW w:type="dxa" w:w="6904"/>
            <w:vMerge/>
            <w:tcBorders/>
          </w:tcPr>
          <w:p/>
        </w:tc>
      </w:tr>
      <w:tr>
        <w:trPr>
          <w:trHeight w:hRule="exact" w:val="1020"/>
        </w:trPr>
        <w:tc>
          <w:tcPr>
            <w:tcW w:type="dxa" w:w="5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70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4D4D4D"/>
                <w:sz w:val="43"/>
              </w:rPr>
              <w:hyperlink r:id="rId22" w:history="1">
                <w:r>
                  <w:rPr>
                    <w:rStyle w:val="Hyperlink"/>
                  </w:rPr>
                  <w:t xml:space="preserve">Latest News </w:t>
                </w:r>
              </w:hyperlink>
            </w:r>
            <w:r>
              <w:rPr>
                <w:rFonts w:ascii="Arial" w:hAnsi="Arial" w:eastAsia="Arial"/>
                <w:b/>
                <w:i w:val="0"/>
                <w:color w:val="4D4D4D"/>
                <w:sz w:val="43"/>
              </w:rPr>
              <w:hyperlink r:id="rId22" w:history="1">
                <w:r>
                  <w:rPr>
                    <w:rStyle w:val="Hyperlink"/>
                  </w:rPr>
                  <w:t>»</w:t>
                </w:r>
              </w:hyperlink>
            </w:r>
          </w:p>
        </w:tc>
        <w:tc>
          <w:tcPr>
            <w:tcW w:type="dxa" w:w="215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76" w:after="0"/>
              <w:ind w:left="57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212121"/>
                <w:sz w:val="67"/>
              </w:rPr>
              <w:t>Example Tricks</w:t>
            </w:r>
          </w:p>
        </w:tc>
        <w:tc>
          <w:tcPr>
            <w:tcW w:type="dxa" w:w="6904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6904"/>
            <w:vMerge/>
            <w:tcBorders/>
          </w:tcPr>
          <w:p/>
        </w:tc>
        <w:tc>
          <w:tcPr>
            <w:tcW w:type="dxa" w:w="2154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60" w:after="0"/>
              <w:ind w:left="57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 xml:space="preserve">Check out </w:t>
            </w:r>
            <w:r>
              <w:rPr>
                <w:rFonts w:ascii="Arial" w:hAnsi="Arial" w:eastAsia="Arial"/>
                <w:b w:val="0"/>
                <w:i w:val="0"/>
                <w:color w:val="0545AC"/>
                <w:sz w:val="42"/>
              </w:rPr>
              <w:hyperlink r:id="rId23" w:history="1">
                <w:r>
                  <w:rPr>
                    <w:rStyle w:val="Hyperlink"/>
                  </w:rPr>
                  <w:t>the algorithms</w:t>
                </w:r>
              </w:hyperlink>
            </w: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 xml:space="preserve"> below to see what moves you need to know.</w:t>
            </w:r>
          </w:p>
        </w:tc>
        <w:tc>
          <w:tcPr>
            <w:tcW w:type="dxa" w:w="6904"/>
            <w:vMerge/>
            <w:tcBorders/>
          </w:tcPr>
          <w:p/>
        </w:tc>
      </w:tr>
      <w:tr>
        <w:trPr>
          <w:trHeight w:hRule="exact" w:val="574"/>
        </w:trPr>
        <w:tc>
          <w:tcPr>
            <w:tcW w:type="dxa" w:w="5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38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t>Yiheng Wang: 4.48 Rubik's</w:t>
            </w:r>
          </w:p>
        </w:tc>
        <w:tc>
          <w:tcPr>
            <w:tcW w:type="dxa" w:w="20712"/>
            <w:gridSpan w:val="3"/>
            <w:vMerge/>
            <w:tcBorders/>
          </w:tcPr>
          <w:p/>
        </w:tc>
        <w:tc>
          <w:tcPr>
            <w:tcW w:type="dxa" w:w="6904"/>
            <w:vMerge/>
            <w:tcBorders/>
          </w:tcPr>
          <w:p/>
        </w:tc>
      </w:tr>
      <w:tr>
        <w:trPr>
          <w:trHeight w:hRule="exact" w:val="480"/>
        </w:trPr>
        <w:tc>
          <w:tcPr>
            <w:tcW w:type="dxa" w:w="5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t>Cube Average Record</w:t>
            </w:r>
          </w:p>
        </w:tc>
        <w:tc>
          <w:tcPr>
            <w:tcW w:type="dxa" w:w="20712"/>
            <w:gridSpan w:val="3"/>
            <w:vMerge/>
            <w:tcBorders/>
          </w:tcPr>
          <w:p/>
        </w:tc>
        <w:tc>
          <w:tcPr>
            <w:tcW w:type="dxa" w:w="690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5" w:lineRule="auto" w:before="52" w:after="52"/>
        <w:ind w:left="0" w:right="29664" w:firstLine="0"/>
        <w:jc w:val="left"/>
      </w:pPr>
      <w:r>
        <w:rPr>
          <w:rFonts w:ascii="Arial" w:hAnsi="Arial" w:eastAsia="Arial"/>
          <w:b/>
          <w:i w:val="0"/>
          <w:color w:val="0545AC"/>
          <w:sz w:val="39"/>
        </w:rPr>
        <w:hyperlink r:id="rId24" w:history="1">
          <w:r>
            <w:rPr>
              <w:rStyle w:val="Hyperlink"/>
            </w:rPr>
            <w:t xml:space="preserve">New World Record Single </w:t>
          </w:r>
        </w:hyperlink>
      </w:r>
      <w:r>
        <w:br/>
      </w:r>
      <w:r>
        <w:rPr>
          <w:rFonts w:ascii="Arial" w:hAnsi="Arial" w:eastAsia="Arial"/>
          <w:b/>
          <w:i w:val="0"/>
          <w:color w:val="0545AC"/>
          <w:sz w:val="39"/>
        </w:rPr>
        <w:hyperlink r:id="rId24" w:history="1">
          <w:r>
            <w:rPr>
              <w:rStyle w:val="Hyperlink"/>
            </w:rPr>
            <w:t>by Max Park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507"/>
        <w:gridCol w:w="11507"/>
        <w:gridCol w:w="11507"/>
      </w:tblGrid>
      <w:tr>
        <w:trPr>
          <w:trHeight w:hRule="exact" w:val="480"/>
        </w:trPr>
        <w:tc>
          <w:tcPr>
            <w:tcW w:type="dxa" w:w="5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4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hyperlink r:id="rId25" w:history="1">
                <w:r>
                  <w:rPr>
                    <w:rStyle w:val="Hyperlink"/>
                  </w:rPr>
                  <w:t>New World Record</w:t>
                </w:r>
              </w:hyperlink>
            </w:r>
          </w:p>
        </w:tc>
        <w:tc>
          <w:tcPr>
            <w:tcW w:type="dxa" w:w="21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70" w:after="0"/>
              <w:ind w:left="61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212121"/>
                <w:sz w:val="50"/>
              </w:rPr>
              <w:t>Flipping An Edge</w:t>
            </w:r>
          </w:p>
        </w:tc>
        <w:tc>
          <w:tcPr>
            <w:tcW w:type="dxa" w:w="6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784" w:after="0"/>
              <w:ind w:left="0" w:right="1362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545AC"/>
                <w:sz w:val="38"/>
              </w:rPr>
              <w:t>Bandaged Cubes</w:t>
            </w:r>
          </w:p>
        </w:tc>
      </w:tr>
      <w:tr>
        <w:trPr>
          <w:trHeight w:hRule="exact" w:val="466"/>
        </w:trPr>
        <w:tc>
          <w:tcPr>
            <w:tcW w:type="dxa" w:w="5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hyperlink r:id="rId25" w:history="1">
                <w:r>
                  <w:rPr>
                    <w:rStyle w:val="Hyperlink"/>
                  </w:rPr>
                  <w:t>Average Yiheng Wang</w:t>
                </w:r>
              </w:hyperlink>
            </w:r>
          </w:p>
        </w:tc>
        <w:tc>
          <w:tcPr>
            <w:tcW w:type="dxa" w:w="11507"/>
            <w:vMerge/>
            <w:tcBorders/>
          </w:tcPr>
          <w:p/>
        </w:tc>
        <w:tc>
          <w:tcPr>
            <w:tcW w:type="dxa" w:w="11507"/>
            <w:vMerge/>
            <w:tcBorders/>
          </w:tcPr>
          <w:p/>
        </w:tc>
      </w:tr>
      <w:tr>
        <w:trPr>
          <w:trHeight w:hRule="exact" w:val="540"/>
        </w:trPr>
        <w:tc>
          <w:tcPr>
            <w:tcW w:type="dxa" w:w="5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6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hyperlink r:id="rId26" w:history="1">
                <w:r>
                  <w:rPr>
                    <w:rStyle w:val="Hyperlink"/>
                  </w:rPr>
                  <w:t>Santa Claus Shaped Cube</w:t>
                </w:r>
              </w:hyperlink>
            </w:r>
          </w:p>
        </w:tc>
        <w:tc>
          <w:tcPr>
            <w:tcW w:type="dxa" w:w="21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00" w:after="0"/>
              <w:ind w:left="61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>The most complicated case is when three edges are done and the last one is oriented wrong. This is</w:t>
            </w:r>
          </w:p>
        </w:tc>
        <w:tc>
          <w:tcPr>
            <w:tcW w:type="dxa" w:w="11507"/>
            <w:vMerge/>
            <w:tcBorders/>
          </w:tcPr>
          <w:p/>
        </w:tc>
      </w:tr>
      <w:tr>
        <w:trPr>
          <w:trHeight w:hRule="exact" w:val="320"/>
        </w:trPr>
        <w:tc>
          <w:tcPr>
            <w:tcW w:type="dxa" w:w="5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8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hyperlink r:id="rId27" w:history="1">
                <w:r>
                  <w:rPr>
                    <w:rStyle w:val="Hyperlink"/>
                  </w:rPr>
                  <w:t>New 3x3 Average World</w:t>
                </w:r>
              </w:hyperlink>
            </w:r>
          </w:p>
        </w:tc>
        <w:tc>
          <w:tcPr>
            <w:tcW w:type="dxa" w:w="11507"/>
            <w:vMerge/>
            <w:tcBorders/>
          </w:tcPr>
          <w:p/>
        </w:tc>
        <w:tc>
          <w:tcPr>
            <w:tcW w:type="dxa" w:w="11507"/>
            <w:vMerge/>
            <w:tcBorders/>
          </w:tcPr>
          <w:p/>
        </w:tc>
      </w:tr>
      <w:tr>
        <w:trPr>
          <w:trHeight w:hRule="exact" w:val="174"/>
        </w:trPr>
        <w:tc>
          <w:tcPr>
            <w:tcW w:type="dxa" w:w="11507"/>
            <w:vMerge/>
            <w:tcBorders/>
          </w:tcPr>
          <w:p/>
        </w:tc>
        <w:tc>
          <w:tcPr>
            <w:tcW w:type="dxa" w:w="21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10" w:after="0"/>
              <w:ind w:left="61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 xml:space="preserve">the fastest way to flip an edge: </w:t>
            </w:r>
            <w:r>
              <w:rPr>
                <w:rFonts w:ascii="Arial" w:hAnsi="Arial" w:eastAsia="Arial"/>
                <w:b/>
                <w:i w:val="0"/>
                <w:color w:val="212121"/>
                <w:sz w:val="42"/>
              </w:rPr>
              <w:t>F</w:t>
            </w: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 xml:space="preserve"> takes the edge to the equator, </w:t>
            </w:r>
            <w:r>
              <w:rPr>
                <w:rFonts w:ascii="Arial" w:hAnsi="Arial" w:eastAsia="Arial"/>
                <w:b/>
                <w:i w:val="0"/>
                <w:color w:val="212121"/>
                <w:sz w:val="42"/>
              </w:rPr>
              <w:t>U'</w:t>
            </w: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 xml:space="preserve"> moves the empty spot in place, </w:t>
            </w:r>
            <w:r>
              <w:rPr>
                <w:rFonts w:ascii="Arial" w:hAnsi="Arial" w:eastAsia="Arial"/>
                <w:b/>
                <w:i w:val="0"/>
                <w:color w:val="212121"/>
                <w:sz w:val="42"/>
              </w:rPr>
              <w:t>R</w:t>
            </w:r>
          </w:p>
        </w:tc>
        <w:tc>
          <w:tcPr>
            <w:tcW w:type="dxa" w:w="11507"/>
            <w:vMerge/>
            <w:tcBorders/>
          </w:tcPr>
          <w:p/>
        </w:tc>
      </w:tr>
      <w:tr>
        <w:trPr>
          <w:trHeight w:hRule="exact" w:val="406"/>
        </w:trPr>
        <w:tc>
          <w:tcPr>
            <w:tcW w:type="dxa" w:w="5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hyperlink r:id="rId27" w:history="1">
                <w:r>
                  <w:rPr>
                    <w:rStyle w:val="Hyperlink"/>
                  </w:rPr>
                  <w:t>Record</w:t>
                </w:r>
              </w:hyperlink>
            </w:r>
          </w:p>
        </w:tc>
        <w:tc>
          <w:tcPr>
            <w:tcW w:type="dxa" w:w="11507"/>
            <w:vMerge/>
            <w:tcBorders/>
          </w:tcPr>
          <w:p/>
        </w:tc>
        <w:tc>
          <w:tcPr>
            <w:tcW w:type="dxa" w:w="11507"/>
            <w:vMerge/>
            <w:tcBorders/>
          </w:tcPr>
          <w:p/>
        </w:tc>
      </w:tr>
      <w:tr>
        <w:trPr>
          <w:trHeight w:hRule="exact" w:val="74"/>
        </w:trPr>
        <w:tc>
          <w:tcPr>
            <w:tcW w:type="dxa" w:w="11507"/>
            <w:vMerge/>
            <w:tcBorders/>
          </w:tcPr>
          <w:p/>
        </w:tc>
        <w:tc>
          <w:tcPr>
            <w:tcW w:type="dxa" w:w="21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20" w:after="0"/>
              <w:ind w:left="61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 xml:space="preserve">moves the edge up in the top again, now well-oriented, </w:t>
            </w:r>
            <w:r>
              <w:rPr>
                <w:rFonts w:ascii="Arial" w:hAnsi="Arial" w:eastAsia="Arial"/>
                <w:b/>
                <w:i w:val="0"/>
                <w:color w:val="212121"/>
                <w:sz w:val="42"/>
              </w:rPr>
              <w:t>U</w:t>
            </w:r>
            <w:r>
              <w:rPr>
                <w:rFonts w:ascii="Arial" w:hAnsi="Arial" w:eastAsia="Arial"/>
                <w:b w:val="0"/>
                <w:i w:val="0"/>
                <w:color w:val="212121"/>
                <w:sz w:val="42"/>
              </w:rPr>
              <w:t xml:space="preserve"> restores the position.</w:t>
            </w:r>
          </w:p>
        </w:tc>
        <w:tc>
          <w:tcPr>
            <w:tcW w:type="dxa" w:w="11507"/>
            <w:vMerge/>
            <w:tcBorders/>
          </w:tcPr>
          <w:p/>
        </w:tc>
      </w:tr>
      <w:tr>
        <w:trPr>
          <w:trHeight w:hRule="exact" w:val="480"/>
        </w:trPr>
        <w:tc>
          <w:tcPr>
            <w:tcW w:type="dxa" w:w="5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4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hyperlink r:id="rId28" w:history="1">
                <w:r>
                  <w:rPr>
                    <w:rStyle w:val="Hyperlink"/>
                  </w:rPr>
                  <w:t>NxNxN cube simulator &amp;</w:t>
                </w:r>
              </w:hyperlink>
            </w:r>
          </w:p>
        </w:tc>
        <w:tc>
          <w:tcPr>
            <w:tcW w:type="dxa" w:w="11507"/>
            <w:vMerge/>
            <w:tcBorders/>
          </w:tcPr>
          <w:p/>
        </w:tc>
        <w:tc>
          <w:tcPr>
            <w:tcW w:type="dxa" w:w="11507"/>
            <w:vMerge/>
            <w:tcBorders/>
          </w:tcPr>
          <w:p/>
        </w:tc>
      </w:tr>
      <w:tr>
        <w:trPr>
          <w:trHeight w:hRule="exact" w:val="466"/>
        </w:trPr>
        <w:tc>
          <w:tcPr>
            <w:tcW w:type="dxa" w:w="5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hyperlink r:id="rId28" w:history="1">
                <w:r>
                  <w:rPr>
                    <w:rStyle w:val="Hyperlink"/>
                  </w:rPr>
                  <w:t>solver</w:t>
                </w:r>
              </w:hyperlink>
            </w:r>
          </w:p>
        </w:tc>
        <w:tc>
          <w:tcPr>
            <w:tcW w:type="dxa" w:w="11507"/>
            <w:vMerge/>
            <w:tcBorders/>
          </w:tcPr>
          <w:p/>
        </w:tc>
        <w:tc>
          <w:tcPr>
            <w:tcW w:type="dxa" w:w="11507"/>
            <w:vMerge/>
            <w:tcBorders/>
          </w:tcPr>
          <w:p/>
        </w:tc>
      </w:tr>
      <w:tr>
        <w:trPr>
          <w:trHeight w:hRule="exact" w:val="494"/>
        </w:trPr>
        <w:tc>
          <w:tcPr>
            <w:tcW w:type="dxa" w:w="5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8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t>Donald Trump Rubik's</w:t>
            </w:r>
          </w:p>
        </w:tc>
        <w:tc>
          <w:tcPr>
            <w:tcW w:type="dxa" w:w="21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0" w:after="0"/>
              <w:ind w:left="0" w:right="6572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212121"/>
                <w:sz w:val="42"/>
              </w:rPr>
              <w:t>Press the play button to see the animations.</w:t>
            </w:r>
          </w:p>
        </w:tc>
        <w:tc>
          <w:tcPr>
            <w:tcW w:type="dxa" w:w="11507"/>
            <w:vMerge/>
            <w:tcBorders/>
          </w:tcPr>
          <w:p/>
        </w:tc>
      </w:tr>
      <w:tr>
        <w:trPr>
          <w:trHeight w:hRule="exact" w:val="480"/>
        </w:trPr>
        <w:tc>
          <w:tcPr>
            <w:tcW w:type="dxa" w:w="5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9"/>
              </w:rPr>
              <w:t>Cube - 3D print timelapse</w:t>
            </w:r>
          </w:p>
        </w:tc>
        <w:tc>
          <w:tcPr>
            <w:tcW w:type="dxa" w:w="11507"/>
            <w:vMerge/>
            <w:tcBorders/>
          </w:tcPr>
          <w:p/>
        </w:tc>
        <w:tc>
          <w:tcPr>
            <w:tcW w:type="dxa" w:w="1150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7" w:lineRule="auto" w:before="52" w:after="0"/>
        <w:ind w:left="0" w:right="29520" w:firstLine="0"/>
        <w:jc w:val="left"/>
      </w:pPr>
      <w:r>
        <w:rPr>
          <w:rFonts w:ascii="Arial" w:hAnsi="Arial" w:eastAsia="Arial"/>
          <w:b/>
          <w:i w:val="0"/>
          <w:color w:val="0545AC"/>
          <w:sz w:val="39"/>
        </w:rPr>
        <w:hyperlink r:id="rId29" w:history="1">
          <w:r>
            <w:rPr>
              <w:rStyle w:val="Hyperlink"/>
            </w:rPr>
            <w:t xml:space="preserve">Rubik's Cube SpongeBob: </w:t>
          </w:r>
        </w:hyperlink>
      </w:r>
      <w:r>
        <w:br/>
      </w:r>
      <w:r>
        <w:rPr>
          <w:rFonts w:ascii="Arial" w:hAnsi="Arial" w:eastAsia="Arial"/>
          <w:b/>
          <w:i w:val="0"/>
          <w:color w:val="0545AC"/>
          <w:sz w:val="39"/>
        </w:rPr>
        <w:hyperlink r:id="rId29" w:history="1">
          <w:r>
            <w:rPr>
              <w:rStyle w:val="Hyperlink"/>
            </w:rPr>
            <w:t xml:space="preserve">3D drawing </w:t>
          </w:r>
        </w:hyperlink>
      </w:r>
      <w:r>
        <w:br/>
      </w:r>
      <w:r>
        <w:rPr>
          <w:rFonts w:ascii="Arial" w:hAnsi="Arial" w:eastAsia="Arial"/>
          <w:b/>
          <w:i w:val="0"/>
          <w:color w:val="0545AC"/>
          <w:sz w:val="39"/>
        </w:rPr>
        <w:hyperlink r:id="rId30" w:history="1">
          <w:r>
            <w:rPr>
              <w:rStyle w:val="Hyperlink"/>
            </w:rPr>
            <w:t xml:space="preserve">New world record: </w:t>
          </w:r>
        </w:hyperlink>
      </w:r>
      <w:r>
        <w:br/>
      </w:r>
      <w:r>
        <w:rPr>
          <w:rFonts w:ascii="Arial" w:hAnsi="Arial" w:eastAsia="Arial"/>
          <w:b/>
          <w:i w:val="0"/>
          <w:color w:val="0545AC"/>
          <w:sz w:val="39"/>
        </w:rPr>
        <w:hyperlink r:id="rId30" w:history="1">
          <w:r>
            <w:rPr>
              <w:rStyle w:val="Hyperlink"/>
            </w:rPr>
            <w:t xml:space="preserve">Yusheng Du - 3.47 s </w:t>
          </w:r>
        </w:hyperlink>
      </w:r>
      <w:r>
        <w:br/>
      </w:r>
      <w:r>
        <w:rPr>
          <w:rFonts w:ascii="Arial" w:hAnsi="Arial" w:eastAsia="Arial"/>
          <w:b/>
          <w:i w:val="0"/>
          <w:color w:val="0545AC"/>
          <w:sz w:val="39"/>
        </w:rPr>
        <w:hyperlink r:id="rId31" w:history="1">
          <w:r>
            <w:rPr>
              <w:rStyle w:val="Hyperlink"/>
            </w:rPr>
            <w:t xml:space="preserve">25 amazing Rubik's </w:t>
          </w:r>
        </w:hyperlink>
      </w:r>
      <w:r>
        <w:br/>
      </w:r>
      <w:r>
        <w:rPr>
          <w:rFonts w:ascii="Arial" w:hAnsi="Arial" w:eastAsia="Arial"/>
          <w:b/>
          <w:i w:val="0"/>
          <w:color w:val="0545AC"/>
          <w:sz w:val="39"/>
        </w:rPr>
        <w:hyperlink r:id="rId31" w:history="1">
          <w:r>
            <w:rPr>
              <w:rStyle w:val="Hyperlink"/>
            </w:rPr>
            <w:t>Cube facts</w:t>
          </w:r>
        </w:hyperlink>
      </w:r>
    </w:p>
    <w:p>
      <w:pPr>
        <w:autoSpaceDN w:val="0"/>
        <w:autoSpaceDE w:val="0"/>
        <w:widowControl/>
        <w:spacing w:line="233" w:lineRule="auto" w:before="524" w:after="0"/>
        <w:ind w:left="0" w:right="0" w:firstLine="0"/>
        <w:jc w:val="left"/>
      </w:pPr>
      <w:r>
        <w:rPr>
          <w:rFonts w:ascii="Arial" w:hAnsi="Arial" w:eastAsia="Arial"/>
          <w:b/>
          <w:i w:val="0"/>
          <w:color w:val="0545AC"/>
          <w:sz w:val="39"/>
        </w:rPr>
        <w:hyperlink r:id="rId22" w:history="1">
          <w:r>
            <w:rPr>
              <w:rStyle w:val="Hyperlink"/>
            </w:rPr>
            <w:t>MORE...</w:t>
          </w:r>
        </w:hyperlink>
      </w:r>
    </w:p>
    <w:p>
      <w:pPr>
        <w:autoSpaceDN w:val="0"/>
        <w:autoSpaceDE w:val="0"/>
        <w:widowControl/>
        <w:spacing w:line="233" w:lineRule="auto" w:before="96" w:after="0"/>
        <w:ind w:left="0" w:right="3836" w:firstLine="0"/>
        <w:jc w:val="right"/>
      </w:pPr>
      <w:r>
        <w:rPr>
          <w:rFonts w:ascii="Arial" w:hAnsi="Arial" w:eastAsia="Arial"/>
          <w:b/>
          <w:i w:val="0"/>
          <w:color w:val="0545AC"/>
          <w:sz w:val="38"/>
        </w:rPr>
        <w:hyperlink r:id="rId32" w:history="1">
          <w:r>
            <w:rPr>
              <w:rStyle w:val="Hyperlink"/>
            </w:rPr>
            <w:t>Like Ruwix</w:t>
          </w:r>
        </w:hyperlink>
      </w:r>
    </w:p>
    <w:p>
      <w:pPr>
        <w:autoSpaceDN w:val="0"/>
        <w:tabs>
          <w:tab w:pos="17328" w:val="left"/>
          <w:tab w:pos="27754" w:val="left"/>
        </w:tabs>
        <w:autoSpaceDE w:val="0"/>
        <w:widowControl/>
        <w:spacing w:line="305" w:lineRule="auto" w:before="1646" w:after="0"/>
        <w:ind w:left="12708" w:right="2448" w:firstLine="0"/>
        <w:jc w:val="left"/>
      </w:pPr>
      <w:r>
        <w:rPr>
          <w:rFonts w:ascii="Lucida Sans Unicode" w:hAnsi="Lucida Sans Unicode" w:eastAsia="Lucida Sans Unicode"/>
          <w:b w:val="0"/>
          <w:i w:val="0"/>
          <w:color w:val="000000"/>
          <w:sz w:val="45"/>
        </w:rPr>
        <w:t xml:space="preserve">F U' R U </w:t>
      </w:r>
      <w:r>
        <w:br/>
      </w:r>
      <w:r>
        <w:tab/>
      </w:r>
      <w:r>
        <w:rPr>
          <w:rFonts w:ascii="Lucida Sans Unicode" w:hAnsi="Lucida Sans Unicode" w:eastAsia="Lucida Sans Unicode"/>
          <w:b w:val="0"/>
          <w:i w:val="0"/>
          <w:color w:val="000000"/>
          <w:sz w:val="36"/>
        </w:rPr>
        <w:t xml:space="preserve">0/4 </w:t>
      </w:r>
      <w:r>
        <w:tab/>
      </w:r>
      <w:r>
        <w:rPr>
          <w:rFonts w:ascii="Arial" w:hAnsi="Arial" w:eastAsia="Arial"/>
          <w:b/>
          <w:i w:val="0"/>
          <w:color w:val="4169AA"/>
          <w:sz w:val="54"/>
        </w:rPr>
        <w:t>Share this page!</w:t>
      </w:r>
    </w:p>
    <w:p>
      <w:pPr>
        <w:autoSpaceDN w:val="0"/>
        <w:autoSpaceDE w:val="0"/>
        <w:widowControl/>
        <w:spacing w:line="233" w:lineRule="auto" w:before="1830" w:after="0"/>
        <w:ind w:left="6050" w:right="0" w:firstLine="0"/>
        <w:jc w:val="left"/>
      </w:pPr>
      <w:r>
        <w:rPr>
          <w:rFonts w:ascii="Arial" w:hAnsi="Arial" w:eastAsia="Arial"/>
          <w:b/>
          <w:i w:val="0"/>
          <w:color w:val="212121"/>
          <w:sz w:val="50"/>
        </w:rPr>
        <w:t>From The Bottom Layer</w:t>
      </w:r>
    </w:p>
    <w:p>
      <w:pPr>
        <w:autoSpaceDN w:val="0"/>
        <w:autoSpaceDE w:val="0"/>
        <w:widowControl/>
        <w:spacing w:line="302" w:lineRule="auto" w:before="514" w:after="0"/>
        <w:ind w:left="6050" w:right="9360" w:firstLine="0"/>
        <w:jc w:val="left"/>
      </w:pPr>
      <w:r>
        <w:rPr>
          <w:rFonts w:ascii="Arial" w:hAnsi="Arial" w:eastAsia="Arial"/>
          <w:b w:val="0"/>
          <w:i w:val="0"/>
          <w:color w:val="212121"/>
          <w:sz w:val="42"/>
        </w:rPr>
        <w:t xml:space="preserve">Another tricky situation is when the last white edge is on the front face but you can't just simply move it </w:t>
      </w:r>
      <w:r>
        <w:rPr>
          <w:rFonts w:ascii="Arial" w:hAnsi="Arial" w:eastAsia="Arial"/>
          <w:b w:val="0"/>
          <w:i w:val="0"/>
          <w:color w:val="212121"/>
          <w:sz w:val="42"/>
        </w:rPr>
        <w:t xml:space="preserve">to the top because it would end up facing in the wrong direction. We can use the previous trick starting </w:t>
      </w:r>
      <w:r>
        <w:rPr>
          <w:rFonts w:ascii="Arial" w:hAnsi="Arial" w:eastAsia="Arial"/>
          <w:b w:val="0"/>
          <w:i w:val="0"/>
          <w:color w:val="212121"/>
          <w:sz w:val="42"/>
        </w:rPr>
        <w:t>with a double front turn:</w:t>
      </w:r>
    </w:p>
    <w:p>
      <w:pPr>
        <w:autoSpaceDN w:val="0"/>
        <w:autoSpaceDE w:val="0"/>
        <w:widowControl/>
        <w:spacing w:line="281" w:lineRule="auto" w:before="410" w:after="0"/>
        <w:ind w:left="6050" w:right="9216" w:firstLine="0"/>
        <w:jc w:val="left"/>
      </w:pPr>
      <w:r>
        <w:rPr>
          <w:rFonts w:ascii="Arial" w:hAnsi="Arial" w:eastAsia="Arial"/>
          <w:b/>
          <w:i w:val="0"/>
          <w:color w:val="212121"/>
          <w:sz w:val="42"/>
        </w:rPr>
        <w:t>F2</w:t>
      </w:r>
      <w:r>
        <w:rPr>
          <w:rFonts w:ascii="Arial" w:hAnsi="Arial" w:eastAsia="Arial"/>
          <w:b w:val="0"/>
          <w:i w:val="0"/>
          <w:color w:val="212121"/>
          <w:sz w:val="42"/>
        </w:rPr>
        <w:t xml:space="preserve"> followed by </w:t>
      </w:r>
      <w:r>
        <w:rPr>
          <w:rFonts w:ascii="Arial" w:hAnsi="Arial" w:eastAsia="Arial"/>
          <w:b/>
          <w:i w:val="0"/>
          <w:color w:val="212121"/>
          <w:sz w:val="42"/>
        </w:rPr>
        <w:t>(F U' R U)</w:t>
      </w:r>
      <w:r>
        <w:rPr>
          <w:rFonts w:ascii="Arial" w:hAnsi="Arial" w:eastAsia="Arial"/>
          <w:b w:val="0"/>
          <w:i w:val="0"/>
          <w:color w:val="212121"/>
          <w:sz w:val="42"/>
        </w:rPr>
        <w:t xml:space="preserve">, which gives </w:t>
      </w:r>
      <w:r>
        <w:rPr>
          <w:rFonts w:ascii="Arial" w:hAnsi="Arial" w:eastAsia="Arial"/>
          <w:b/>
          <w:i w:val="0"/>
          <w:color w:val="212121"/>
          <w:sz w:val="42"/>
        </w:rPr>
        <w:t>F' U' R U</w:t>
      </w:r>
      <w:r>
        <w:rPr>
          <w:rFonts w:ascii="Arial" w:hAnsi="Arial" w:eastAsia="Arial"/>
          <w:b w:val="0"/>
          <w:i w:val="0"/>
          <w:color w:val="212121"/>
          <w:sz w:val="42"/>
        </w:rPr>
        <w:t xml:space="preserve"> because three quater turns of a face in one direction is </w:t>
      </w:r>
      <w:r>
        <w:rPr>
          <w:rFonts w:ascii="Arial" w:hAnsi="Arial" w:eastAsia="Arial"/>
          <w:b w:val="0"/>
          <w:i w:val="0"/>
          <w:color w:val="212121"/>
          <w:sz w:val="42"/>
        </w:rPr>
        <w:t>in fact a reverse rotation.</w:t>
      </w:r>
    </w:p>
    <w:p>
      <w:pPr>
        <w:autoSpaceDN w:val="0"/>
        <w:tabs>
          <w:tab w:pos="17328" w:val="left"/>
        </w:tabs>
        <w:autoSpaceDE w:val="0"/>
        <w:widowControl/>
        <w:spacing w:line="290" w:lineRule="auto" w:before="6396" w:after="0"/>
        <w:ind w:left="12708" w:right="16416" w:firstLine="0"/>
        <w:jc w:val="left"/>
      </w:pPr>
      <w:r>
        <w:rPr>
          <w:rFonts w:ascii="Lucida Sans Unicode" w:hAnsi="Lucida Sans Unicode" w:eastAsia="Lucida Sans Unicode"/>
          <w:b w:val="0"/>
          <w:i w:val="0"/>
          <w:color w:val="000000"/>
          <w:sz w:val="45"/>
        </w:rPr>
        <w:t xml:space="preserve">F' U' R U </w:t>
      </w:r>
      <w:r>
        <w:br/>
      </w:r>
      <w:r>
        <w:tab/>
      </w:r>
      <w:r>
        <w:rPr>
          <w:rFonts w:ascii="Lucida Sans Unicode" w:hAnsi="Lucida Sans Unicode" w:eastAsia="Lucida Sans Unicode"/>
          <w:b w:val="0"/>
          <w:i w:val="0"/>
          <w:color w:val="000000"/>
          <w:sz w:val="36"/>
        </w:rPr>
        <w:t>0/4</w:t>
      </w:r>
    </w:p>
    <w:p>
      <w:pPr>
        <w:autoSpaceDN w:val="0"/>
        <w:autoSpaceDE w:val="0"/>
        <w:widowControl/>
        <w:spacing w:line="233" w:lineRule="auto" w:before="1986" w:after="0"/>
        <w:ind w:left="6050" w:right="0" w:firstLine="0"/>
        <w:jc w:val="left"/>
      </w:pPr>
      <w:r>
        <w:rPr>
          <w:rFonts w:ascii="Arial" w:hAnsi="Arial" w:eastAsia="Arial"/>
          <w:b/>
          <w:i w:val="0"/>
          <w:color w:val="212121"/>
          <w:sz w:val="50"/>
        </w:rPr>
        <w:t>From The Middle Layer</w:t>
      </w:r>
    </w:p>
    <w:p>
      <w:pPr>
        <w:autoSpaceDN w:val="0"/>
        <w:autoSpaceDE w:val="0"/>
        <w:widowControl/>
        <w:spacing w:line="233" w:lineRule="auto" w:before="514" w:after="0"/>
        <w:ind w:left="6050" w:right="0" w:firstLine="0"/>
        <w:jc w:val="left"/>
      </w:pPr>
      <w:r>
        <w:rPr>
          <w:rFonts w:ascii="Arial" w:hAnsi="Arial" w:eastAsia="Arial"/>
          <w:b w:val="0"/>
          <w:i w:val="0"/>
          <w:color w:val="212121"/>
          <w:sz w:val="42"/>
        </w:rPr>
        <w:t>Similar to the previous cases, sometimes you find the last edge in the second layer oriented wrong.</w:t>
      </w:r>
    </w:p>
    <w:p>
      <w:pPr>
        <w:autoSpaceDN w:val="0"/>
        <w:tabs>
          <w:tab w:pos="17328" w:val="left"/>
        </w:tabs>
        <w:autoSpaceDE w:val="0"/>
        <w:widowControl/>
        <w:spacing w:line="290" w:lineRule="auto" w:before="6398" w:after="0"/>
        <w:ind w:left="12708" w:right="16416" w:firstLine="0"/>
        <w:jc w:val="left"/>
      </w:pPr>
      <w:r>
        <w:rPr>
          <w:rFonts w:ascii="Lucida Sans Unicode" w:hAnsi="Lucida Sans Unicode" w:eastAsia="Lucida Sans Unicode"/>
          <w:b w:val="0"/>
          <w:i w:val="0"/>
          <w:color w:val="000000"/>
          <w:sz w:val="45"/>
        </w:rPr>
        <w:t xml:space="preserve">U' R U </w:t>
      </w:r>
      <w:r>
        <w:br/>
      </w:r>
      <w:r>
        <w:tab/>
      </w:r>
      <w:r>
        <w:rPr>
          <w:rFonts w:ascii="Lucida Sans Unicode" w:hAnsi="Lucida Sans Unicode" w:eastAsia="Lucida Sans Unicode"/>
          <w:b w:val="0"/>
          <w:i w:val="0"/>
          <w:color w:val="000000"/>
          <w:sz w:val="36"/>
        </w:rPr>
        <w:t>0/3</w:t>
      </w:r>
    </w:p>
    <w:p>
      <w:pPr>
        <w:autoSpaceDN w:val="0"/>
        <w:autoSpaceDE w:val="0"/>
        <w:widowControl/>
        <w:spacing w:line="233" w:lineRule="auto" w:before="1062" w:after="0"/>
        <w:ind w:left="6050" w:right="0" w:firstLine="0"/>
        <w:jc w:val="left"/>
      </w:pPr>
      <w:r>
        <w:rPr>
          <w:rFonts w:ascii="Arial" w:hAnsi="Arial" w:eastAsia="Arial"/>
          <w:b w:val="0"/>
          <w:i w:val="0"/>
          <w:color w:val="212121"/>
          <w:sz w:val="42"/>
        </w:rPr>
        <w:t>The same case mirrored:</w:t>
      </w:r>
    </w:p>
    <w:p>
      <w:pPr>
        <w:autoSpaceDN w:val="0"/>
        <w:tabs>
          <w:tab w:pos="17328" w:val="left"/>
        </w:tabs>
        <w:autoSpaceDE w:val="0"/>
        <w:widowControl/>
        <w:spacing w:line="290" w:lineRule="auto" w:before="6378" w:after="0"/>
        <w:ind w:left="12708" w:right="16416" w:firstLine="0"/>
        <w:jc w:val="left"/>
      </w:pPr>
      <w:r>
        <w:rPr>
          <w:rFonts w:ascii="Lucida Sans Unicode" w:hAnsi="Lucida Sans Unicode" w:eastAsia="Lucida Sans Unicode"/>
          <w:b w:val="0"/>
          <w:i w:val="0"/>
          <w:color w:val="000000"/>
          <w:sz w:val="45"/>
        </w:rPr>
        <w:t xml:space="preserve">U L' U' </w:t>
      </w:r>
      <w:r>
        <w:br/>
      </w:r>
      <w:r>
        <w:tab/>
      </w:r>
      <w:r>
        <w:rPr>
          <w:rFonts w:ascii="Lucida Sans Unicode" w:hAnsi="Lucida Sans Unicode" w:eastAsia="Lucida Sans Unicode"/>
          <w:b w:val="0"/>
          <w:i w:val="0"/>
          <w:color w:val="000000"/>
          <w:sz w:val="36"/>
        </w:rPr>
        <w:t>0/3</w:t>
      </w:r>
    </w:p>
    <w:p>
      <w:pPr>
        <w:autoSpaceDN w:val="0"/>
        <w:autoSpaceDE w:val="0"/>
        <w:widowControl/>
        <w:spacing w:line="286" w:lineRule="auto" w:before="1062" w:after="0"/>
        <w:ind w:left="6050" w:right="9792" w:firstLine="0"/>
        <w:jc w:val="left"/>
      </w:pPr>
      <w:r>
        <w:rPr>
          <w:rFonts w:ascii="Arial" w:hAnsi="Arial" w:eastAsia="Arial"/>
          <w:b w:val="0"/>
          <w:i w:val="0"/>
          <w:color w:val="212121"/>
          <w:sz w:val="42"/>
        </w:rPr>
        <w:t xml:space="preserve">The example below shows an example when the last unsolved white edge is stuck in the equator but </w:t>
      </w:r>
      <w:r>
        <w:rPr>
          <w:rFonts w:ascii="Arial" w:hAnsi="Arial" w:eastAsia="Arial"/>
          <w:b w:val="0"/>
          <w:i w:val="0"/>
          <w:color w:val="212121"/>
          <w:sz w:val="42"/>
        </w:rPr>
        <w:t>not in the position mentioned above.</w:t>
      </w:r>
    </w:p>
    <w:p>
      <w:pPr>
        <w:autoSpaceDN w:val="0"/>
        <w:tabs>
          <w:tab w:pos="17328" w:val="left"/>
        </w:tabs>
        <w:autoSpaceDE w:val="0"/>
        <w:widowControl/>
        <w:spacing w:line="290" w:lineRule="auto" w:before="6378" w:after="0"/>
        <w:ind w:left="12708" w:right="16416" w:firstLine="0"/>
        <w:jc w:val="left"/>
      </w:pPr>
      <w:r>
        <w:rPr>
          <w:rFonts w:ascii="Lucida Sans Unicode" w:hAnsi="Lucida Sans Unicode" w:eastAsia="Lucida Sans Unicode"/>
          <w:b w:val="0"/>
          <w:i w:val="0"/>
          <w:color w:val="000000"/>
          <w:sz w:val="45"/>
        </w:rPr>
        <w:t xml:space="preserve">U' R' U </w:t>
      </w:r>
      <w:r>
        <w:br/>
      </w:r>
      <w:r>
        <w:tab/>
      </w:r>
      <w:r>
        <w:rPr>
          <w:rFonts w:ascii="Lucida Sans Unicode" w:hAnsi="Lucida Sans Unicode" w:eastAsia="Lucida Sans Unicode"/>
          <w:b w:val="0"/>
          <w:i w:val="0"/>
          <w:color w:val="000000"/>
          <w:sz w:val="36"/>
        </w:rPr>
        <w:t>0/3</w:t>
      </w:r>
    </w:p>
    <w:p>
      <w:pPr>
        <w:autoSpaceDN w:val="0"/>
        <w:tabs>
          <w:tab w:pos="20284" w:val="left"/>
        </w:tabs>
        <w:autoSpaceDE w:val="0"/>
        <w:widowControl/>
        <w:spacing w:line="233" w:lineRule="auto" w:before="1894" w:after="0"/>
        <w:ind w:left="8084" w:right="0" w:firstLine="0"/>
        <w:jc w:val="left"/>
      </w:pPr>
      <w:r>
        <w:rPr>
          <w:rFonts w:ascii="Arial" w:hAnsi="Arial" w:eastAsia="Arial"/>
          <w:b/>
          <w:i w:val="0"/>
          <w:color w:val="FFFFFF"/>
          <w:sz w:val="45"/>
        </w:rPr>
        <w:hyperlink r:id="rId10" w:history="1">
          <w:r>
            <w:rPr>
              <w:rStyle w:val="Hyperlink"/>
            </w:rPr>
            <w:t xml:space="preserve">Back to the tutorial </w:t>
          </w:r>
        </w:hyperlink>
      </w:r>
      <w:r>
        <w:tab/>
      </w:r>
      <w:r>
        <w:rPr>
          <w:rFonts w:ascii="Arial" w:hAnsi="Arial" w:eastAsia="Arial"/>
          <w:b/>
          <w:i w:val="0"/>
          <w:color w:val="FFFFFF"/>
          <w:sz w:val="45"/>
        </w:rPr>
        <w:hyperlink r:id="rId15" w:history="1">
          <w:r>
            <w:rPr>
              <w:rStyle w:val="Hyperlink"/>
            </w:rPr>
            <w:t>Next step</w:t>
          </w:r>
        </w:hyperlink>
      </w:r>
    </w:p>
    <w:p>
      <w:pPr>
        <w:autoSpaceDN w:val="0"/>
        <w:autoSpaceDE w:val="0"/>
        <w:widowControl/>
        <w:spacing w:line="233" w:lineRule="auto" w:before="3148" w:after="0"/>
        <w:ind w:left="6350" w:right="0" w:firstLine="0"/>
        <w:jc w:val="left"/>
      </w:pPr>
      <w:r>
        <w:rPr>
          <w:rFonts w:ascii="Arial" w:hAnsi="Arial" w:eastAsia="Arial"/>
          <w:b/>
          <w:i w:val="0"/>
          <w:color w:val="212121"/>
          <w:sz w:val="50"/>
        </w:rPr>
        <w:t xml:space="preserve">Steps of the </w:t>
      </w:r>
      <w:r>
        <w:rPr>
          <w:rFonts w:ascii="Arial" w:hAnsi="Arial" w:eastAsia="Arial"/>
          <w:b/>
          <w:i w:val="0"/>
          <w:color w:val="0545AC"/>
          <w:sz w:val="50"/>
        </w:rPr>
        <w:hyperlink r:id="rId10" w:history="1">
          <w:r>
            <w:rPr>
              <w:rStyle w:val="Hyperlink"/>
            </w:rPr>
            <w:t>Beginner's Rubik's Cube Solution:</w:t>
          </w:r>
        </w:hyperlink>
      </w:r>
    </w:p>
    <w:p>
      <w:pPr>
        <w:autoSpaceDN w:val="0"/>
        <w:autoSpaceDE w:val="0"/>
        <w:widowControl/>
        <w:spacing w:line="233" w:lineRule="auto" w:before="840" w:after="0"/>
        <w:ind w:left="0" w:right="21738" w:firstLine="0"/>
        <w:jc w:val="right"/>
      </w:pPr>
      <w:r>
        <w:rPr>
          <w:rFonts w:ascii="Arial" w:hAnsi="Arial" w:eastAsia="Arial"/>
          <w:b/>
          <w:i w:val="0"/>
          <w:color w:val="0545AC"/>
          <w:sz w:val="55"/>
        </w:rPr>
        <w:hyperlink r:id="rId14" w:history="1">
          <w:r>
            <w:rPr>
              <w:rStyle w:val="Hyperlink"/>
            </w:rPr>
            <w:t>1. White Edges</w:t>
          </w:r>
        </w:hyperlink>
      </w:r>
    </w:p>
    <w:p>
      <w:pPr>
        <w:autoSpaceDN w:val="0"/>
        <w:autoSpaceDE w:val="0"/>
        <w:widowControl/>
        <w:spacing w:line="233" w:lineRule="auto" w:before="730" w:after="0"/>
        <w:ind w:left="0" w:right="21284" w:firstLine="0"/>
        <w:jc w:val="right"/>
      </w:pPr>
      <w:r>
        <w:rPr>
          <w:rFonts w:ascii="Arial" w:hAnsi="Arial" w:eastAsia="Arial"/>
          <w:b/>
          <w:i w:val="0"/>
          <w:color w:val="0545AC"/>
          <w:sz w:val="55"/>
        </w:rPr>
        <w:hyperlink r:id="rId15" w:history="1">
          <w:r>
            <w:rPr>
              <w:rStyle w:val="Hyperlink"/>
            </w:rPr>
            <w:t>2. White Corners</w:t>
          </w:r>
        </w:hyperlink>
      </w:r>
    </w:p>
    <w:p>
      <w:pPr>
        <w:autoSpaceDN w:val="0"/>
        <w:autoSpaceDE w:val="0"/>
        <w:widowControl/>
        <w:spacing w:line="233" w:lineRule="auto" w:before="750" w:after="0"/>
        <w:ind w:left="0" w:right="21434" w:firstLine="0"/>
        <w:jc w:val="right"/>
      </w:pPr>
      <w:r>
        <w:rPr>
          <w:rFonts w:ascii="Arial" w:hAnsi="Arial" w:eastAsia="Arial"/>
          <w:b/>
          <w:i w:val="0"/>
          <w:color w:val="0545AC"/>
          <w:sz w:val="55"/>
        </w:rPr>
        <w:hyperlink r:id="rId16" w:history="1">
          <w:r>
            <w:rPr>
              <w:rStyle w:val="Hyperlink"/>
            </w:rPr>
            <w:t>3. Second Layer</w:t>
          </w:r>
        </w:hyperlink>
      </w:r>
    </w:p>
    <w:p>
      <w:pPr>
        <w:autoSpaceDN w:val="0"/>
        <w:autoSpaceDE w:val="0"/>
        <w:widowControl/>
        <w:spacing w:line="233" w:lineRule="auto" w:before="730" w:after="0"/>
        <w:ind w:left="0" w:right="21626" w:firstLine="0"/>
        <w:jc w:val="right"/>
      </w:pPr>
      <w:r>
        <w:rPr>
          <w:rFonts w:ascii="Arial" w:hAnsi="Arial" w:eastAsia="Arial"/>
          <w:b/>
          <w:i w:val="0"/>
          <w:color w:val="0545AC"/>
          <w:sz w:val="55"/>
        </w:rPr>
        <w:hyperlink r:id="rId17" w:history="1">
          <w:r>
            <w:rPr>
              <w:rStyle w:val="Hyperlink"/>
            </w:rPr>
            <w:t>4. Yellow Cross</w:t>
          </w:r>
        </w:hyperlink>
      </w:r>
    </w:p>
    <w:p>
      <w:pPr>
        <w:autoSpaceDN w:val="0"/>
        <w:autoSpaceDE w:val="0"/>
        <w:widowControl/>
        <w:spacing w:line="233" w:lineRule="auto" w:before="750" w:after="0"/>
        <w:ind w:left="0" w:right="19958" w:firstLine="0"/>
        <w:jc w:val="right"/>
      </w:pPr>
      <w:r>
        <w:rPr>
          <w:rFonts w:ascii="Arial" w:hAnsi="Arial" w:eastAsia="Arial"/>
          <w:b/>
          <w:i w:val="0"/>
          <w:color w:val="0545AC"/>
          <w:sz w:val="55"/>
        </w:rPr>
        <w:hyperlink r:id="rId18" w:history="1">
          <w:r>
            <w:rPr>
              <w:rStyle w:val="Hyperlink"/>
            </w:rPr>
            <w:t>5. Swap Yellow Edges</w:t>
          </w:r>
        </w:hyperlink>
      </w:r>
    </w:p>
    <w:p>
      <w:pPr>
        <w:autoSpaceDN w:val="0"/>
        <w:tabs>
          <w:tab w:pos="8900" w:val="left"/>
        </w:tabs>
        <w:autoSpaceDE w:val="0"/>
        <w:widowControl/>
        <w:spacing w:line="233" w:lineRule="auto" w:before="730" w:after="0"/>
        <w:ind w:left="7376" w:right="0" w:firstLine="0"/>
        <w:jc w:val="left"/>
      </w:pPr>
      <w:r>
        <w:rPr>
          <w:w w:val="98.98300852094378"/>
          <w:rFonts w:ascii="Showcard Gothic" w:hAnsi="Showcard Gothic" w:eastAsia="Showcard Gothic"/>
          <w:b w:val="0"/>
          <w:i w:val="0"/>
          <w:color w:val="FFFFFF"/>
          <w:sz w:val="14"/>
        </w:rPr>
        <w:hyperlink r:id="rId19" w:history="1">
          <w:r>
            <w:rPr>
              <w:rStyle w:val="Hyperlink"/>
            </w:rPr>
            <w:t xml:space="preserve">OK </w:t>
          </w:r>
        </w:hyperlink>
      </w:r>
      <w:r>
        <w:rPr>
          <w:rFonts w:ascii="Arial" w:hAnsi="Arial" w:eastAsia="Arial"/>
          <w:b/>
          <w:i w:val="0"/>
          <w:color w:val="0545AC"/>
          <w:sz w:val="55"/>
        </w:rPr>
        <w:hyperlink r:id="rId19" w:history="1">
          <w:r>
            <w:rPr>
              <w:rStyle w:val="Hyperlink"/>
            </w:rPr>
            <w:t>6. Position Yellow Corners</w:t>
          </w:r>
        </w:hyperlink>
      </w:r>
    </w:p>
    <w:p>
      <w:pPr>
        <w:autoSpaceDN w:val="0"/>
        <w:autoSpaceDE w:val="0"/>
        <w:widowControl/>
        <w:spacing w:line="233" w:lineRule="auto" w:before="750" w:after="0"/>
        <w:ind w:left="0" w:right="19320" w:firstLine="0"/>
        <w:jc w:val="right"/>
      </w:pPr>
      <w:r>
        <w:rPr>
          <w:rFonts w:ascii="Arial" w:hAnsi="Arial" w:eastAsia="Arial"/>
          <w:b/>
          <w:i w:val="0"/>
          <w:color w:val="0545AC"/>
          <w:sz w:val="55"/>
        </w:rPr>
        <w:hyperlink r:id="rId20" w:history="1">
          <w:r>
            <w:rPr>
              <w:rStyle w:val="Hyperlink"/>
            </w:rPr>
            <w:t>7. Orient Yellow Corners</w:t>
          </w:r>
        </w:hyperlink>
      </w:r>
    </w:p>
    <w:p>
      <w:pPr>
        <w:autoSpaceDN w:val="0"/>
        <w:autoSpaceDE w:val="0"/>
        <w:widowControl/>
        <w:spacing w:line="233" w:lineRule="auto" w:before="2388" w:after="42032"/>
        <w:ind w:left="6050" w:right="0" w:firstLine="0"/>
        <w:jc w:val="left"/>
      </w:pPr>
      <w:r>
        <w:rPr>
          <w:rFonts w:ascii="Arial" w:hAnsi="Arial" w:eastAsia="Arial"/>
          <w:b/>
          <w:i w:val="0"/>
          <w:color w:val="212121"/>
          <w:sz w:val="50"/>
        </w:rPr>
        <w:t>Comments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340.0" w:type="dxa"/>
      </w:tblPr>
      <w:tblGrid>
        <w:gridCol w:w="11507"/>
        <w:gridCol w:w="11507"/>
        <w:gridCol w:w="11507"/>
      </w:tblGrid>
      <w:tr>
        <w:trPr>
          <w:trHeight w:hRule="exact" w:val="542"/>
        </w:trPr>
        <w:tc>
          <w:tcPr>
            <w:tcW w:type="dxa" w:w="7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1438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545AC"/>
                <w:sz w:val="38"/>
              </w:rPr>
              <w:t>Rubik Quiz</w:t>
            </w:r>
          </w:p>
        </w:tc>
        <w:tc>
          <w:tcPr>
            <w:tcW w:type="dxa" w:w="5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1160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545AC"/>
                <w:sz w:val="38"/>
              </w:rPr>
              <w:t>Funny Images</w:t>
            </w:r>
          </w:p>
        </w:tc>
        <w:tc>
          <w:tcPr>
            <w:tcW w:type="dxa" w:w="10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116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8"/>
              </w:rPr>
              <w:t>Pranx.com</w:t>
            </w:r>
          </w:p>
        </w:tc>
      </w:tr>
    </w:tbl>
    <w:p>
      <w:pPr>
        <w:autoSpaceDN w:val="0"/>
        <w:autoSpaceDE w:val="0"/>
        <w:widowControl/>
        <w:spacing w:line="473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340.0" w:type="dxa"/>
      </w:tblPr>
      <w:tblGrid>
        <w:gridCol w:w="11507"/>
        <w:gridCol w:w="11507"/>
        <w:gridCol w:w="11507"/>
      </w:tblGrid>
      <w:tr>
        <w:trPr>
          <w:trHeight w:hRule="exact" w:val="542"/>
        </w:trPr>
        <w:tc>
          <w:tcPr>
            <w:tcW w:type="dxa" w:w="8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862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545AC"/>
                <w:sz w:val="38"/>
              </w:rPr>
              <w:t>Puzzle Scrambler</w:t>
            </w:r>
          </w:p>
        </w:tc>
        <w:tc>
          <w:tcPr>
            <w:tcW w:type="dxa" w:w="4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87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8"/>
              </w:rPr>
              <w:t>YouTube Channels</w:t>
            </w:r>
          </w:p>
        </w:tc>
        <w:tc>
          <w:tcPr>
            <w:tcW w:type="dxa" w:w="10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76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545AC"/>
                <w:sz w:val="38"/>
              </w:rPr>
              <w:t>3D Rubik Simulator</w:t>
            </w:r>
          </w:p>
        </w:tc>
      </w:tr>
    </w:tbl>
    <w:p>
      <w:pPr>
        <w:autoSpaceDN w:val="0"/>
        <w:autoSpaceDE w:val="0"/>
        <w:widowControl/>
        <w:spacing w:line="281" w:lineRule="auto" w:before="1574" w:after="0"/>
        <w:ind w:left="5700" w:right="7920" w:firstLine="0"/>
        <w:jc w:val="left"/>
      </w:pPr>
      <w:r>
        <w:rPr>
          <w:rFonts w:ascii="Arial" w:hAnsi="Arial" w:eastAsia="Arial"/>
          <w:b w:val="0"/>
          <w:i w:val="0"/>
          <w:color w:val="212121"/>
          <w:sz w:val="36"/>
        </w:rPr>
        <w:t xml:space="preserve">© Ruwix | All Rights Reserved. | </w:t>
      </w:r>
      <w:r>
        <w:rPr>
          <w:rFonts w:ascii="Arial" w:hAnsi="Arial" w:eastAsia="Arial"/>
          <w:b w:val="0"/>
          <w:i w:val="0"/>
          <w:color w:val="0545AC"/>
          <w:sz w:val="36"/>
        </w:rPr>
        <w:hyperlink r:id="rId33" w:history="1">
          <w:r>
            <w:rPr>
              <w:rStyle w:val="Hyperlink"/>
            </w:rPr>
            <w:t>About Ruwix</w:t>
          </w:r>
        </w:hyperlink>
      </w:r>
      <w:r>
        <w:rPr>
          <w:rFonts w:ascii="Arial" w:hAnsi="Arial" w:eastAsia="Arial"/>
          <w:b w:val="0"/>
          <w:i w:val="0"/>
          <w:color w:val="212121"/>
          <w:sz w:val="36"/>
        </w:rPr>
        <w:t xml:space="preserve"> | Author: </w:t>
      </w:r>
      <w:r>
        <w:rPr>
          <w:rFonts w:ascii="Arial" w:hAnsi="Arial" w:eastAsia="Arial"/>
          <w:b w:val="0"/>
          <w:i w:val="0"/>
          <w:color w:val="0545AC"/>
          <w:sz w:val="36"/>
        </w:rPr>
        <w:hyperlink r:id="rId34" w:history="1">
          <w:r>
            <w:rPr>
              <w:rStyle w:val="Hyperlink"/>
            </w:rPr>
            <w:t>Denes Ferenc</w:t>
          </w:r>
        </w:hyperlink>
      </w:r>
      <w:r>
        <w:rPr>
          <w:rFonts w:ascii="Arial" w:hAnsi="Arial" w:eastAsia="Arial"/>
          <w:b w:val="0"/>
          <w:i w:val="0"/>
          <w:color w:val="212121"/>
          <w:sz w:val="36"/>
        </w:rPr>
        <w:t xml:space="preserve"> | </w:t>
      </w:r>
      <w:r>
        <w:rPr>
          <w:rFonts w:ascii="Arial" w:hAnsi="Arial" w:eastAsia="Arial"/>
          <w:b w:val="0"/>
          <w:i w:val="0"/>
          <w:color w:val="0545AC"/>
          <w:sz w:val="36"/>
        </w:rPr>
        <w:hyperlink r:id="rId35" w:history="1">
          <w:r>
            <w:rPr>
              <w:rStyle w:val="Hyperlink"/>
            </w:rPr>
            <w:t xml:space="preserve">Contact </w:t>
          </w:r>
        </w:hyperlink>
      </w:r>
      <w:r>
        <w:br/>
      </w:r>
      <w:r>
        <w:rPr>
          <w:rFonts w:ascii="Arial" w:hAnsi="Arial" w:eastAsia="Arial"/>
          <w:b w:val="0"/>
          <w:i w:val="0"/>
          <w:color w:val="212121"/>
          <w:sz w:val="36"/>
        </w:rPr>
        <w:t xml:space="preserve">Template by </w:t>
      </w:r>
      <w:r>
        <w:rPr>
          <w:rFonts w:ascii="Arial" w:hAnsi="Arial" w:eastAsia="Arial"/>
          <w:b w:val="0"/>
          <w:i w:val="0"/>
          <w:color w:val="0545AC"/>
          <w:sz w:val="36"/>
        </w:rPr>
        <w:hyperlink r:id="rId36" w:history="1">
          <w:r>
            <w:rPr>
              <w:rStyle w:val="Hyperlink"/>
            </w:rPr>
            <w:t xml:space="preserve">HTML5 Templates </w:t>
          </w:r>
        </w:hyperlink>
      </w:r>
      <w:r>
        <w:br/>
      </w:r>
      <w:r>
        <w:rPr>
          <w:rFonts w:ascii="Arial" w:hAnsi="Arial" w:eastAsia="Arial"/>
          <w:b w:val="0"/>
          <w:i w:val="0"/>
          <w:color w:val="0545AC"/>
          <w:sz w:val="36"/>
        </w:rPr>
        <w:hyperlink r:id="rId37" w:history="1">
          <w:r>
            <w:rPr>
              <w:rStyle w:val="Hyperlink"/>
            </w:rPr>
            <w:t>Mobile Website</w:t>
          </w:r>
        </w:hyperlink>
      </w:r>
      <w:r>
        <w:rPr>
          <w:rFonts w:ascii="Arial" w:hAnsi="Arial" w:eastAsia="Arial"/>
          <w:b w:val="0"/>
          <w:i w:val="0"/>
          <w:color w:val="212121"/>
          <w:sz w:val="36"/>
        </w:rPr>
        <w:t xml:space="preserve"> | </w:t>
      </w:r>
      <w:r>
        <w:rPr>
          <w:rFonts w:ascii="Arial" w:hAnsi="Arial" w:eastAsia="Arial"/>
          <w:b w:val="0"/>
          <w:i w:val="0"/>
          <w:color w:val="0545AC"/>
          <w:sz w:val="36"/>
        </w:rPr>
        <w:hyperlink r:id="rId38" w:history="1">
          <w:r>
            <w:rPr>
              <w:rStyle w:val="Hyperlink"/>
            </w:rPr>
            <w:t>Spanish Site</w:t>
          </w:r>
        </w:hyperlink>
      </w:r>
      <w:r>
        <w:rPr>
          <w:rFonts w:ascii="Arial" w:hAnsi="Arial" w:eastAsia="Arial"/>
          <w:b w:val="0"/>
          <w:i w:val="0"/>
          <w:color w:val="212121"/>
          <w:sz w:val="36"/>
        </w:rPr>
        <w:t xml:space="preserve">| </w:t>
      </w:r>
      <w:r>
        <w:rPr>
          <w:rFonts w:ascii="Arial" w:hAnsi="Arial" w:eastAsia="Arial"/>
          <w:b w:val="0"/>
          <w:i w:val="0"/>
          <w:color w:val="0545AC"/>
          <w:sz w:val="36"/>
        </w:rPr>
        <w:hyperlink r:id="rId39" w:history="1">
          <w:r>
            <w:rPr>
              <w:rStyle w:val="Hyperlink"/>
            </w:rPr>
            <w:t>Chinese Site</w:t>
          </w:r>
        </w:hyperlink>
      </w:r>
      <w:r>
        <w:rPr>
          <w:rFonts w:ascii="Arial" w:hAnsi="Arial" w:eastAsia="Arial"/>
          <w:b w:val="0"/>
          <w:i w:val="0"/>
          <w:color w:val="212121"/>
          <w:sz w:val="36"/>
        </w:rPr>
        <w:t xml:space="preserve"> | </w:t>
      </w:r>
      <w:r>
        <w:rPr>
          <w:rFonts w:ascii="Arial" w:hAnsi="Arial" w:eastAsia="Arial"/>
          <w:b w:val="0"/>
          <w:i w:val="0"/>
          <w:color w:val="0545AC"/>
          <w:sz w:val="36"/>
        </w:rPr>
        <w:hyperlink r:id="rId40" w:history="1">
          <w:r>
            <w:rPr>
              <w:rStyle w:val="Hyperlink"/>
            </w:rPr>
            <w:t xml:space="preserve">Contribute </w:t>
          </w:r>
        </w:hyperlink>
      </w:r>
      <w:r>
        <w:br/>
      </w:r>
      <w:r>
        <w:rPr>
          <w:rFonts w:ascii="Arial" w:hAnsi="Arial" w:eastAsia="Arial"/>
          <w:b w:val="0"/>
          <w:i w:val="0"/>
          <w:color w:val="0545AC"/>
          <w:sz w:val="36"/>
        </w:rPr>
        <w:hyperlink r:id="rId41" w:history="1">
          <w:r>
            <w:rPr>
              <w:rStyle w:val="Hyperlink"/>
            </w:rPr>
            <w:t>Privacy, Terms and Conditions</w:t>
          </w:r>
        </w:hyperlink>
      </w:r>
      <w:r>
        <w:rPr>
          <w:rFonts w:ascii="Arial" w:hAnsi="Arial" w:eastAsia="Arial"/>
          <w:b w:val="0"/>
          <w:i w:val="0"/>
          <w:color w:val="212121"/>
          <w:sz w:val="36"/>
        </w:rPr>
        <w:t xml:space="preserve"> | </w:t>
      </w:r>
      <w:r>
        <w:rPr>
          <w:rFonts w:ascii="Arial" w:hAnsi="Arial" w:eastAsia="Arial"/>
          <w:b w:val="0"/>
          <w:i w:val="0"/>
          <w:color w:val="0545AC"/>
          <w:sz w:val="36"/>
        </w:rPr>
        <w:hyperlink r:id="rId42" w:history="1">
          <w:r>
            <w:rPr>
              <w:rStyle w:val="Hyperlink"/>
            </w:rPr>
            <w:t xml:space="preserve">SiteMap </w:t>
          </w:r>
        </w:hyperlink>
      </w:r>
      <w:r>
        <w:br/>
      </w:r>
      <w:r>
        <w:rPr>
          <w:rFonts w:ascii="Arial" w:hAnsi="Arial" w:eastAsia="Arial"/>
          <w:b w:val="0"/>
          <w:i w:val="0"/>
          <w:color w:val="212121"/>
          <w:sz w:val="36"/>
        </w:rPr>
        <w:t>This website is using cookies to improve the user experience, to collect anonymous visitor analytics and to show personalised ads.</w:t>
      </w:r>
    </w:p>
    <w:sectPr w:rsidR="00FC693F" w:rsidRPr="0006063C" w:rsidSect="00034616">
      <w:pgSz w:w="36802" w:h="151858"/>
      <w:pgMar w:top="736" w:right="1440" w:bottom="1440" w:left="84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ruwix.com/" TargetMode="External"/><Relationship Id="rId10" Type="http://schemas.openxmlformats.org/officeDocument/2006/relationships/hyperlink" Target="https://ruwix.com/the-rubiks-cube/how-to-solve-the-rubiks-cube-beginners-method/" TargetMode="External"/><Relationship Id="rId11" Type="http://schemas.openxmlformats.org/officeDocument/2006/relationships/hyperlink" Target="https://ruwix.com/rubiks-cube-programs/" TargetMode="External"/><Relationship Id="rId12" Type="http://schemas.openxmlformats.org/officeDocument/2006/relationships/hyperlink" Target="https://ruwix.com/the-rubiks-cube/" TargetMode="External"/><Relationship Id="rId13" Type="http://schemas.openxmlformats.org/officeDocument/2006/relationships/hyperlink" Target="https://ruwix.com/twisty-puzzles/" TargetMode="External"/><Relationship Id="rId14" Type="http://schemas.openxmlformats.org/officeDocument/2006/relationships/hyperlink" Target="https://ruwix.com/the-rubiks-cube/how-to-solve-the-rubiks-cube-beginners-method/step-1-first-layer-edges/" TargetMode="External"/><Relationship Id="rId15" Type="http://schemas.openxmlformats.org/officeDocument/2006/relationships/hyperlink" Target="https://ruwix.com/the-rubiks-cube/how-to-solve-the-rubiks-cube-beginners-method/step-2-first-layer-corners/" TargetMode="External"/><Relationship Id="rId16" Type="http://schemas.openxmlformats.org/officeDocument/2006/relationships/hyperlink" Target="https://ruwix.com/the-rubiks-cube/how-to-solve-the-rubiks-cube-beginners-method/step3-second-layer-f2l/" TargetMode="External"/><Relationship Id="rId17" Type="http://schemas.openxmlformats.org/officeDocument/2006/relationships/hyperlink" Target="https://ruwix.com/the-rubiks-cube/how-to-solve-the-rubiks-cube-beginners-method/step-4-yellow-cross/" TargetMode="External"/><Relationship Id="rId18" Type="http://schemas.openxmlformats.org/officeDocument/2006/relationships/hyperlink" Target="https://ruwix.com/the-rubiks-cube/how-to-solve-the-rubiks-cube-beginners-method/step-5-swap-yellow-edges/" TargetMode="External"/><Relationship Id="rId19" Type="http://schemas.openxmlformats.org/officeDocument/2006/relationships/hyperlink" Target="https://ruwix.com/the-rubiks-cube/how-to-solve-the-rubiks-cube-beginners-method/step-6-position-yellow-corners/" TargetMode="External"/><Relationship Id="rId20" Type="http://schemas.openxmlformats.org/officeDocument/2006/relationships/hyperlink" Target="https://ruwix.com/the-rubiks-cube/how-to-solve-the-rubiks-cube-beginners-method/orient-yellow-corners-how-to-solve-last-layer-corner/" TargetMode="External"/><Relationship Id="rId21" Type="http://schemas.openxmlformats.org/officeDocument/2006/relationships/hyperlink" Target="https://ruwix.com/the-rubiks-cube/the-best-speedcube-competition-cubes-moyu-dayan-shengshou-yuxin/magnetic-cubes/" TargetMode="External"/><Relationship Id="rId22" Type="http://schemas.openxmlformats.org/officeDocument/2006/relationships/hyperlink" Target="https://ruwix.com/blog/" TargetMode="External"/><Relationship Id="rId23" Type="http://schemas.openxmlformats.org/officeDocument/2006/relationships/hyperlink" Target="https://ruwix.com/the-rubiks-cube/algorithm/" TargetMode="External"/><Relationship Id="rId24" Type="http://schemas.openxmlformats.org/officeDocument/2006/relationships/hyperlink" Target="https://ruwix.com/blog/max-park-rubik-single-record-313/" TargetMode="External"/><Relationship Id="rId25" Type="http://schemas.openxmlformats.org/officeDocument/2006/relationships/hyperlink" Target="https://ruwix.com/blog/yiheng-wang-record-4-69/" TargetMode="External"/><Relationship Id="rId26" Type="http://schemas.openxmlformats.org/officeDocument/2006/relationships/hyperlink" Target="https://ruwix.com/blog/santa-claus-rubiks-cube/" TargetMode="External"/><Relationship Id="rId27" Type="http://schemas.openxmlformats.org/officeDocument/2006/relationships/hyperlink" Target="https://ruwix.com/blog/tymon-kolasinski-509-rubiks-cube-average-record/" TargetMode="External"/><Relationship Id="rId28" Type="http://schemas.openxmlformats.org/officeDocument/2006/relationships/hyperlink" Target="https://ruwix.com/blog/nxnxn-cube-simulator-solver/" TargetMode="External"/><Relationship Id="rId29" Type="http://schemas.openxmlformats.org/officeDocument/2006/relationships/hyperlink" Target="https://ruwix.com/blog/spongebob-rubiks-cube-3d-pen-drawing/" TargetMode="External"/><Relationship Id="rId30" Type="http://schemas.openxmlformats.org/officeDocument/2006/relationships/hyperlink" Target="https://ruwix.com/blog/yusheng-du-record-347/" TargetMode="External"/><Relationship Id="rId31" Type="http://schemas.openxmlformats.org/officeDocument/2006/relationships/hyperlink" Target="https://ruwix.com/blog/25-amazing-rubiks-cube-facts/" TargetMode="External"/><Relationship Id="rId32" Type="http://schemas.openxmlformats.org/officeDocument/2006/relationships/hyperlink" Target="https://www.facebook.com/online.rubiks.cube.solver" TargetMode="External"/><Relationship Id="rId33" Type="http://schemas.openxmlformats.org/officeDocument/2006/relationships/hyperlink" Target="https://ruwix.com/about-us/" TargetMode="External"/><Relationship Id="rId34" Type="http://schemas.openxmlformats.org/officeDocument/2006/relationships/hyperlink" Target="https://ruwix.com/denes-ferenc/" TargetMode="External"/><Relationship Id="rId35" Type="http://schemas.openxmlformats.org/officeDocument/2006/relationships/hyperlink" Target="https://ruwix.com/contact/" TargetMode="External"/><Relationship Id="rId36" Type="http://schemas.openxmlformats.org/officeDocument/2006/relationships/hyperlink" Target="https://html5-templates.com/" TargetMode="External"/><Relationship Id="rId37" Type="http://schemas.openxmlformats.org/officeDocument/2006/relationships/hyperlink" Target="https://ruwix.com/amp/" TargetMode="External"/><Relationship Id="rId38" Type="http://schemas.openxmlformats.org/officeDocument/2006/relationships/hyperlink" Target="https://ruwix.es/" TargetMode="External"/><Relationship Id="rId39" Type="http://schemas.openxmlformats.org/officeDocument/2006/relationships/hyperlink" Target="https://ruwix.cn/" TargetMode="External"/><Relationship Id="rId40" Type="http://schemas.openxmlformats.org/officeDocument/2006/relationships/hyperlink" Target="https://ruwix.com/contribute/" TargetMode="External"/><Relationship Id="rId41" Type="http://schemas.openxmlformats.org/officeDocument/2006/relationships/hyperlink" Target="https://ruwix.com/terms-and-conditions-privacy-policy/" TargetMode="External"/><Relationship Id="rId42" Type="http://schemas.openxmlformats.org/officeDocument/2006/relationships/hyperlink" Target="https://ruwix.com/sitemap/" TargetMode="External"/><Relationship Id="rId43" Type="http://schemas.openxmlformats.org/officeDocument/2006/relationships/image" Target="media/image1.png"/><Relationship Id="rId44" Type="http://schemas.openxmlformats.org/officeDocument/2006/relationships/image" Target="media/image2.png"/><Relationship Id="rId45" Type="http://schemas.openxmlformats.org/officeDocument/2006/relationships/image" Target="media/image3.png"/><Relationship Id="rId46" Type="http://schemas.openxmlformats.org/officeDocument/2006/relationships/image" Target="media/image4.png"/><Relationship Id="rId47" Type="http://schemas.openxmlformats.org/officeDocument/2006/relationships/image" Target="media/image5.png"/><Relationship Id="rId48" Type="http://schemas.openxmlformats.org/officeDocument/2006/relationships/image" Target="media/image6.png"/><Relationship Id="rId49" Type="http://schemas.openxmlformats.org/officeDocument/2006/relationships/image" Target="media/image7.png"/><Relationship Id="rId50" Type="http://schemas.openxmlformats.org/officeDocument/2006/relationships/image" Target="media/image8.png"/><Relationship Id="rId51" Type="http://schemas.openxmlformats.org/officeDocument/2006/relationships/image" Target="media/image9.png"/><Relationship Id="rId52" Type="http://schemas.openxmlformats.org/officeDocument/2006/relationships/image" Target="media/image10.png"/><Relationship Id="rId53" Type="http://schemas.openxmlformats.org/officeDocument/2006/relationships/image" Target="media/image11.png"/><Relationship Id="rId54" Type="http://schemas.openxmlformats.org/officeDocument/2006/relationships/image" Target="media/image12.png"/><Relationship Id="rId55" Type="http://schemas.openxmlformats.org/officeDocument/2006/relationships/image" Target="media/image13.png"/><Relationship Id="rId56" Type="http://schemas.openxmlformats.org/officeDocument/2006/relationships/image" Target="media/image14.png"/><Relationship Id="rId57" Type="http://schemas.openxmlformats.org/officeDocument/2006/relationships/image" Target="media/image15.png"/><Relationship Id="rId58" Type="http://schemas.openxmlformats.org/officeDocument/2006/relationships/image" Target="media/image16.png"/><Relationship Id="rId59" Type="http://schemas.openxmlformats.org/officeDocument/2006/relationships/image" Target="media/image17.png"/><Relationship Id="rId60" Type="http://schemas.openxmlformats.org/officeDocument/2006/relationships/image" Target="media/image18.png"/><Relationship Id="rId61" Type="http://schemas.openxmlformats.org/officeDocument/2006/relationships/image" Target="media/image19.png"/><Relationship Id="rId62" Type="http://schemas.openxmlformats.org/officeDocument/2006/relationships/image" Target="media/image20.png"/><Relationship Id="rId63" Type="http://schemas.openxmlformats.org/officeDocument/2006/relationships/image" Target="media/image21.png"/><Relationship Id="rId64" Type="http://schemas.openxmlformats.org/officeDocument/2006/relationships/image" Target="media/image22.png"/><Relationship Id="rId65" Type="http://schemas.openxmlformats.org/officeDocument/2006/relationships/image" Target="media/image23.png"/><Relationship Id="rId66" Type="http://schemas.openxmlformats.org/officeDocument/2006/relationships/image" Target="media/image24.png"/><Relationship Id="rId67" Type="http://schemas.openxmlformats.org/officeDocument/2006/relationships/image" Target="media/image25.png"/><Relationship Id="rId68" Type="http://schemas.openxmlformats.org/officeDocument/2006/relationships/image" Target="media/image26.png"/><Relationship Id="rId69" Type="http://schemas.openxmlformats.org/officeDocument/2006/relationships/image" Target="media/image27.png"/><Relationship Id="rId70" Type="http://schemas.openxmlformats.org/officeDocument/2006/relationships/image" Target="media/image28.png"/><Relationship Id="rId71" Type="http://schemas.openxmlformats.org/officeDocument/2006/relationships/image" Target="media/image29.png"/><Relationship Id="rId72" Type="http://schemas.openxmlformats.org/officeDocument/2006/relationships/image" Target="media/image30.png"/><Relationship Id="rId73" Type="http://schemas.openxmlformats.org/officeDocument/2006/relationships/image" Target="media/image31.png"/><Relationship Id="rId74" Type="http://schemas.openxmlformats.org/officeDocument/2006/relationships/image" Target="media/image32.png"/><Relationship Id="rId75" Type="http://schemas.openxmlformats.org/officeDocument/2006/relationships/image" Target="media/image33.png"/><Relationship Id="rId76" Type="http://schemas.openxmlformats.org/officeDocument/2006/relationships/image" Target="media/image34.png"/><Relationship Id="rId77" Type="http://schemas.openxmlformats.org/officeDocument/2006/relationships/image" Target="media/image35.png"/><Relationship Id="rId78" Type="http://schemas.openxmlformats.org/officeDocument/2006/relationships/image" Target="media/image36.png"/><Relationship Id="rId79" Type="http://schemas.openxmlformats.org/officeDocument/2006/relationships/image" Target="media/image37.png"/><Relationship Id="rId80" Type="http://schemas.openxmlformats.org/officeDocument/2006/relationships/image" Target="media/image38.png"/><Relationship Id="rId81" Type="http://schemas.openxmlformats.org/officeDocument/2006/relationships/image" Target="media/image39.png"/><Relationship Id="rId82" Type="http://schemas.openxmlformats.org/officeDocument/2006/relationships/image" Target="media/image40.png"/><Relationship Id="rId83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